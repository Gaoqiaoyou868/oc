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数据库课程设计 8次实验 完整攻略</w:t>
      </w:r>
    </w:p>
    <w:p>
      <w:pPr>
        <w:pStyle w:val="Heading2"/>
      </w:pPr>
      <w:r>
        <w:t>你的数据库</w:t>
      </w:r>
    </w:p>
    <w:p>
      <w:pPr>
        <w:pStyle w:val="ListBullet"/>
      </w:pPr>
      <w:r>
        <w:t>**数据库名**: premier_league</w:t>
      </w:r>
    </w:p>
    <w:p>
      <w:pPr>
        <w:pStyle w:val="ListBullet"/>
      </w:pPr>
      <w:r>
        <w:t>**5张表**: teams(球队), seasons(赛季), players(球员), matches(比赛), performances(表现)</w:t>
      </w:r>
    </w:p>
    <w:p>
      <w:pPr>
        <w:pStyle w:val="ListBullet"/>
      </w:pPr>
      <w:r>
        <w:t>**phpMyAdmin网址**: http://localhost/phpmyadmin</w:t>
      </w:r>
    </w:p>
    <w:p>
      <w:pPr>
        <w:pStyle w:val="ListBullet"/>
      </w:pPr>
      <w:r>
        <w:t>**用户/密码**: root / 空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实验一: 数据库概念结构设计(已完成)</w:t>
      </w:r>
    </w:p>
    <w:p>
      <w:r>
        <w:rPr>
          <w:rFonts w:ascii="SimSun" w:hAnsi="SimSun" w:eastAsia="SimSun"/>
          <w:sz w:val="22"/>
        </w:rPr>
        <w:t>报告已写好, 直接交。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实验二: 数据库逻辑结构设计</w:t>
      </w:r>
    </w:p>
    <w:p>
      <w:pPr>
        <w:pStyle w:val="Heading3"/>
      </w:pPr>
      <w:r>
        <w:t>报告中要写的内容</w:t>
      </w:r>
    </w:p>
    <w:p>
      <w:pPr>
        <w:pStyle w:val="Heading4"/>
      </w:pPr>
      <w:r>
        <w:t>(1) E-R图转关系模式(标注主码和外键)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关系模式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teams(team_id, team_name, city, stadium)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球队表, team_id主键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seasons(season_id, year)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赛季表, season_id主键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players(player_id, player_name, nationality, position, birth_date, team_id)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球员表, team_id外键-&gt;teams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matches(match_id, season_id, match_number, match_date, home_team_id, away_team_id)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比赛表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performances(performance_id, player_id, match_id, minutes_played, goals, assists, shots, passes_completed, tackles, rating)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表现表</w:t>
            </w:r>
          </w:p>
        </w:tc>
      </w:tr>
    </w:tbl>
    <w:p>
      <w:pPr>
        <w:pStyle w:val="Heading4"/>
      </w:pPr>
      <w:r>
        <w:t>(2) 范式分析</w:t>
      </w:r>
    </w:p>
    <w:p>
      <w:pPr>
        <w:pStyle w:val="ListBullet"/>
      </w:pPr>
      <w:r>
        <w:t>所有属性不可再分 -&gt; 1NF</w:t>
      </w:r>
    </w:p>
    <w:p>
      <w:pPr>
        <w:pStyle w:val="ListBullet"/>
      </w:pPr>
      <w:r>
        <w:t>有主键, 非主属性完全依赖主键 -&gt; 2NF</w:t>
      </w:r>
    </w:p>
    <w:p>
      <w:pPr>
        <w:pStyle w:val="ListBullet"/>
      </w:pPr>
      <w:r>
        <w:t>无传递依赖 -&gt; 3NF</w:t>
      </w:r>
    </w:p>
    <w:p>
      <w:pPr>
        <w:pStyle w:val="Heading4"/>
      </w:pPr>
      <w:r>
        <w:t>(3) 模式优化建议</w:t>
      </w:r>
    </w:p>
    <w:p>
      <w:pPr>
        <w:pStyle w:val="ListBullet"/>
      </w:pPr>
      <w:r>
        <w:t>已满足3NF, 无需分解</w:t>
      </w:r>
    </w:p>
    <w:p>
      <w:pPr>
        <w:pStyle w:val="ListBullet"/>
      </w:pPr>
      <w:r>
        <w:t>performances表增长最快, 建议按赛季分区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实验三: 创建/查看/修改/删除数据库</w:t>
      </w:r>
    </w:p>
    <w:p>
      <w:pPr>
        <w:pStyle w:val="Heading3"/>
      </w:pPr>
      <w:r>
        <w:t>操作步骤</w:t>
      </w:r>
    </w:p>
    <w:p>
      <w:r>
        <w:rPr>
          <w:rFonts w:ascii="SimSun" w:hAnsi="SimSun" w:eastAsia="SimSun"/>
          <w:sz w:val="22"/>
        </w:rPr>
        <w:t>打开 http://localhost/phpmyadmin -&gt; 左边点premier_league -&gt; 点顶部SQL</w:t>
      </w:r>
    </w:p>
    <w:p>
      <w:pPr>
        <w:pStyle w:val="Heading3"/>
      </w:pPr>
      <w:r>
        <w:t>截图1: 看到数据库列表</w:t>
      </w:r>
    </w:p>
    <w:p>
      <w:r>
        <w:rPr>
          <w:rFonts w:ascii="SimSun" w:hAnsi="SimSun" w:eastAsia="SimSun"/>
          <w:sz w:val="22"/>
        </w:rPr>
        <w:t>在phpMyAdmin左边栏能看到premier_league, 截图</w:t>
      </w:r>
    </w:p>
    <w:p>
      <w:pPr>
        <w:pStyle w:val="Heading3"/>
      </w:pPr>
      <w:r>
        <w:t>截图2: 执行SQL查看数据库</w:t>
      </w:r>
    </w:p>
    <w:p>
      <w:r>
        <w:rPr>
          <w:rFonts w:ascii="SimSun" w:hAnsi="SimSun" w:eastAsia="SimSun"/>
          <w:sz w:val="22"/>
        </w:rPr>
        <w:t>在SQL框输入下面代码, 点执行, 截图:</w:t>
      </w:r>
    </w:p>
    <w:p>
      <w:r>
        <w:rPr>
          <w:rFonts w:ascii="SimSun" w:hAnsi="SimSun" w:eastAsia="SimSun"/>
          <w:sz w:val="22"/>
        </w:rPr>
        <w:t>SHOW CREATE DATABASE premier_league;</w:t>
      </w:r>
    </w:p>
    <w:p>
      <w:pPr>
        <w:pStyle w:val="Heading3"/>
      </w:pPr>
      <w:r>
        <w:t>截图3: 修改数据库</w:t>
      </w:r>
    </w:p>
    <w:p>
      <w:r>
        <w:rPr>
          <w:rFonts w:ascii="SimSun" w:hAnsi="SimSun" w:eastAsia="SimSun"/>
          <w:sz w:val="22"/>
        </w:rPr>
        <w:t>ALTER DATABASE premier_league CHARACTER SET utf8mb4 COLLATE utf8mb4_general_ci;</w:t>
      </w:r>
    </w:p>
    <w:p>
      <w:r>
        <w:rPr>
          <w:rFonts w:ascii="SimSun" w:hAnsi="SimSun" w:eastAsia="SimSun"/>
          <w:sz w:val="22"/>
        </w:rPr>
        <w:t>截图</w:t>
      </w:r>
    </w:p>
    <w:p>
      <w:pPr>
        <w:pStyle w:val="Heading3"/>
      </w:pPr>
      <w:r>
        <w:t>报告中放的SQL代码:</w:t>
      </w:r>
    </w:p>
    <w:p>
      <w:r>
        <w:rPr>
          <w:rFonts w:ascii="SimSun" w:hAnsi="SimSun" w:eastAsia="SimSun"/>
          <w:sz w:val="22"/>
        </w:rPr>
        <w:t>-- (1) 创建数据库</w:t>
      </w:r>
    </w:p>
    <w:p>
      <w:r>
        <w:rPr>
          <w:rFonts w:ascii="SimSun" w:hAnsi="SimSun" w:eastAsia="SimSun"/>
          <w:sz w:val="22"/>
        </w:rPr>
        <w:t>CREATE DATABASE IF NOT EXISTS premier_league DEFAULT CHARACTER SET utf8mb4 COLLATE utf8mb4_general_ci;</w:t>
      </w:r>
    </w:p>
    <w:p>
      <w:r>
        <w:rPr>
          <w:rFonts w:ascii="SimSun" w:hAnsi="SimSun" w:eastAsia="SimSun"/>
          <w:sz w:val="22"/>
        </w:rPr>
        <w:t>-- (2) 查看数据库</w:t>
      </w:r>
    </w:p>
    <w:p>
      <w:r>
        <w:rPr>
          <w:rFonts w:ascii="SimSun" w:hAnsi="SimSun" w:eastAsia="SimSun"/>
          <w:sz w:val="22"/>
        </w:rPr>
        <w:t>SHOW DATABASES LIKE 'premier_league';</w:t>
      </w:r>
    </w:p>
    <w:p>
      <w:r>
        <w:rPr>
          <w:rFonts w:ascii="SimSun" w:hAnsi="SimSun" w:eastAsia="SimSun"/>
          <w:sz w:val="22"/>
        </w:rPr>
        <w:t>-- (3) 修改数据库</w:t>
      </w:r>
    </w:p>
    <w:p>
      <w:r>
        <w:rPr>
          <w:rFonts w:ascii="SimSun" w:hAnsi="SimSun" w:eastAsia="SimSun"/>
          <w:sz w:val="22"/>
        </w:rPr>
        <w:t>ALTER DATABASE premier_league CHARACTER SET utf8mb4 COLLATE utf8mb4_general_ci;</w:t>
      </w:r>
    </w:p>
    <w:p>
      <w:r>
        <w:rPr>
          <w:rFonts w:ascii="SimSun" w:hAnsi="SimSun" w:eastAsia="SimSun"/>
          <w:sz w:val="22"/>
        </w:rPr>
        <w:t>-- (4) 删除数据库(只写报告里, 不要运行)</w:t>
      </w:r>
    </w:p>
    <w:p>
      <w:r>
        <w:rPr>
          <w:rFonts w:ascii="SimSun" w:hAnsi="SimSun" w:eastAsia="SimSun"/>
          <w:sz w:val="22"/>
        </w:rPr>
        <w:t>-- DROP DATABASE premier_league;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实验四: 创建数据表</w:t>
      </w:r>
    </w:p>
    <w:p>
      <w:pPr>
        <w:pStyle w:val="Heading3"/>
      </w:pPr>
      <w:r>
        <w:t>字段定义表</w:t>
      </w:r>
    </w:p>
    <w:p>
      <w:r>
        <w:rPr>
          <w:rFonts w:ascii="SimSun" w:hAnsi="SimSun" w:eastAsia="SimSun"/>
          <w:sz w:val="22"/>
        </w:rPr>
        <w:t>**teams表:**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长度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约束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team_id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主键, 自增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team_name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非空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stadium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rFonts w:ascii="SimSun" w:hAnsi="SimSun" w:eastAsia="SimSun"/>
          <w:sz w:val="22"/>
        </w:rPr>
        <w:t>**seasons表:**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长度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约束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season_id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主键, 自增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year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非空</w:t>
            </w:r>
          </w:p>
        </w:tc>
      </w:tr>
    </w:tbl>
    <w:p>
      <w:r>
        <w:rPr>
          <w:rFonts w:ascii="SimSun" w:hAnsi="SimSun" w:eastAsia="SimSun"/>
          <w:sz w:val="22"/>
        </w:rPr>
        <w:t>**players表:**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长度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约束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player_id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主键, 自增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player_name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非空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nationality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position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birth_date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team_id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外键-&gt;teams</w:t>
            </w:r>
          </w:p>
        </w:tc>
      </w:tr>
    </w:tbl>
    <w:p>
      <w:r>
        <w:rPr>
          <w:rFonts w:ascii="SimSun" w:hAnsi="SimSun" w:eastAsia="SimSun"/>
          <w:sz w:val="22"/>
        </w:rPr>
        <w:t>**matches表:**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长度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约束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match_id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主键, 自增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season_id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非空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外键-&gt;seasons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match_number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match_date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home_team_id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外键-&gt;teams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away_team_id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外键-&gt;teams</w:t>
            </w:r>
          </w:p>
        </w:tc>
      </w:tr>
    </w:tbl>
    <w:p>
      <w:r>
        <w:rPr>
          <w:rFonts w:ascii="SimSun" w:hAnsi="SimSun" w:eastAsia="SimSun"/>
          <w:sz w:val="22"/>
        </w:rPr>
        <w:t>**performances表:**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长度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约束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performance_id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主键, 自增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player_id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非空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外键-&gt;players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match_id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非空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外键-&gt;matches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minutes_played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goals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assists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shots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passes_completed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tackles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rating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4,2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pPr>
        <w:pStyle w:val="Heading3"/>
      </w:pPr>
      <w:r>
        <w:t>SQL代码(在phpMyAdmin执行并截图)</w:t>
      </w:r>
    </w:p>
    <w:p>
      <w:r>
        <w:rPr>
          <w:rFonts w:ascii="SimSun" w:hAnsi="SimSun" w:eastAsia="SimSun"/>
          <w:sz w:val="22"/>
        </w:rPr>
        <w:t>SHOW CREATE TABLE teams;</w:t>
      </w:r>
    </w:p>
    <w:p>
      <w:r>
        <w:rPr>
          <w:rFonts w:ascii="SimSun" w:hAnsi="SimSun" w:eastAsia="SimSun"/>
          <w:sz w:val="22"/>
        </w:rPr>
        <w:t>SHOW CREATE TABLE seasons;</w:t>
      </w:r>
    </w:p>
    <w:p>
      <w:r>
        <w:rPr>
          <w:rFonts w:ascii="SimSun" w:hAnsi="SimSun" w:eastAsia="SimSun"/>
          <w:sz w:val="22"/>
        </w:rPr>
        <w:t>SHOW CREATE TABLE players;</w:t>
      </w:r>
    </w:p>
    <w:p>
      <w:r>
        <w:rPr>
          <w:rFonts w:ascii="SimSun" w:hAnsi="SimSun" w:eastAsia="SimSun"/>
          <w:sz w:val="22"/>
        </w:rPr>
        <w:t>SHOW CREATE TABLE matches;</w:t>
      </w:r>
    </w:p>
    <w:p>
      <w:r>
        <w:rPr>
          <w:rFonts w:ascii="SimSun" w:hAnsi="SimSun" w:eastAsia="SimSun"/>
          <w:sz w:val="22"/>
        </w:rPr>
        <w:t>SHOW CREATE TABLE performances;</w:t>
      </w:r>
    </w:p>
    <w:p>
      <w:pPr>
        <w:pStyle w:val="Heading3"/>
      </w:pPr>
      <w:r>
        <w:t>查看数据(截图)</w:t>
      </w:r>
    </w:p>
    <w:p>
      <w:r>
        <w:rPr>
          <w:rFonts w:ascii="SimSun" w:hAnsi="SimSun" w:eastAsia="SimSun"/>
          <w:sz w:val="22"/>
        </w:rPr>
        <w:t>SELECT * FROM teams;</w:t>
      </w:r>
    </w:p>
    <w:p>
      <w:r>
        <w:rPr>
          <w:rFonts w:ascii="SimSun" w:hAnsi="SimSun" w:eastAsia="SimSun"/>
          <w:sz w:val="22"/>
        </w:rPr>
        <w:t>SELECT * FROM seasons;</w:t>
      </w:r>
    </w:p>
    <w:p>
      <w:r>
        <w:rPr>
          <w:rFonts w:ascii="SimSun" w:hAnsi="SimSun" w:eastAsia="SimSun"/>
          <w:sz w:val="22"/>
        </w:rPr>
        <w:t>SELECT * FROM players LIMIT 10;</w:t>
      </w:r>
    </w:p>
    <w:p>
      <w:r>
        <w:rPr>
          <w:rFonts w:ascii="SimSun" w:hAnsi="SimSun" w:eastAsia="SimSun"/>
          <w:sz w:val="22"/>
        </w:rPr>
        <w:t>SELECT * FROM matches LIMIT 10;</w:t>
      </w:r>
    </w:p>
    <w:p>
      <w:r>
        <w:rPr>
          <w:rFonts w:ascii="SimSun" w:hAnsi="SimSun" w:eastAsia="SimSun"/>
          <w:sz w:val="22"/>
        </w:rPr>
        <w:t>SELECT * FROM performances LIMIT 10;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实验五: 数据操纵</w:t>
      </w:r>
    </w:p>
    <w:p>
      <w:r>
        <w:rPr>
          <w:rFonts w:ascii="SimSun" w:hAnsi="SimSun" w:eastAsia="SimSun"/>
          <w:sz w:val="22"/>
        </w:rPr>
        <w:t>在phpMyAdmin -&gt; SQL, 按顺序执行下面的SQL, 每条截图:</w:t>
      </w:r>
    </w:p>
    <w:p>
      <w:r>
        <w:rPr>
          <w:rFonts w:ascii="SimSun" w:hAnsi="SimSun" w:eastAsia="SimSun"/>
          <w:sz w:val="22"/>
        </w:rPr>
        <w:t>-- (1) 插入一条新球员</w:t>
      </w:r>
    </w:p>
    <w:p>
      <w:r>
        <w:rPr>
          <w:rFonts w:ascii="SimSun" w:hAnsi="SimSun" w:eastAsia="SimSun"/>
          <w:sz w:val="22"/>
        </w:rPr>
        <w:t>INSERT INTO players (player_name, nationality, position) VALUES ('测试球员', '中国', 'FWD');</w:t>
      </w:r>
    </w:p>
    <w:p>
      <w:r>
        <w:rPr>
          <w:rFonts w:ascii="SimSun" w:hAnsi="SimSun" w:eastAsia="SimSun"/>
          <w:sz w:val="22"/>
        </w:rPr>
        <w:t>-- (2) 修改数据, 所有评分+1</w:t>
      </w:r>
    </w:p>
    <w:p>
      <w:r>
        <w:rPr>
          <w:rFonts w:ascii="SimSun" w:hAnsi="SimSun" w:eastAsia="SimSun"/>
          <w:sz w:val="22"/>
        </w:rPr>
        <w:t>UPDATE performances SET rating = rating + 1;</w:t>
      </w:r>
    </w:p>
    <w:p>
      <w:r>
        <w:rPr>
          <w:rFonts w:ascii="SimSun" w:hAnsi="SimSun" w:eastAsia="SimSun"/>
          <w:sz w:val="22"/>
        </w:rPr>
        <w:t>-- (3) 删除测试球员</w:t>
      </w:r>
    </w:p>
    <w:p>
      <w:r>
        <w:rPr>
          <w:rFonts w:ascii="SimSun" w:hAnsi="SimSun" w:eastAsia="SimSun"/>
          <w:sz w:val="22"/>
        </w:rPr>
        <w:t>DELETE FROM players WHERE player_name = '测试球员';</w:t>
      </w:r>
    </w:p>
    <w:p>
      <w:r>
        <w:rPr>
          <w:rFonts w:ascii="SimSun" w:hAnsi="SimSun" w:eastAsia="SimSun"/>
          <w:sz w:val="22"/>
        </w:rPr>
        <w:t>-- (4) 恢复评分</w:t>
      </w:r>
    </w:p>
    <w:p>
      <w:r>
        <w:rPr>
          <w:rFonts w:ascii="SimSun" w:hAnsi="SimSun" w:eastAsia="SimSun"/>
          <w:sz w:val="22"/>
        </w:rPr>
        <w:t>UPDATE performances SET rating = rating - 1;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实验六: 数据查询(15条)</w:t>
      </w:r>
    </w:p>
    <w:p>
      <w:r>
        <w:rPr>
          <w:rFonts w:ascii="SimSun" w:hAnsi="SimSun" w:eastAsia="SimSun"/>
          <w:sz w:val="22"/>
        </w:rPr>
        <w:t>在phpMyAdmin -&gt; SQL, 每条执行后截图:</w:t>
      </w:r>
    </w:p>
    <w:p>
      <w:r>
        <w:rPr>
          <w:rFonts w:ascii="SimSun" w:hAnsi="SimSun" w:eastAsia="SimSun"/>
          <w:sz w:val="22"/>
        </w:rPr>
        <w:t>-- (1)</w:t>
      </w:r>
    </w:p>
    <w:p>
      <w:r>
        <w:rPr>
          <w:rFonts w:ascii="SimSun" w:hAnsi="SimSun" w:eastAsia="SimSun"/>
          <w:sz w:val="22"/>
        </w:rPr>
        <w:t>SELECT player_id, player_name FROM players;</w:t>
      </w:r>
    </w:p>
    <w:p>
      <w:r>
        <w:rPr>
          <w:rFonts w:ascii="SimSun" w:hAnsi="SimSun" w:eastAsia="SimSun"/>
          <w:sz w:val="22"/>
        </w:rPr>
        <w:t>-- (2)</w:t>
      </w:r>
    </w:p>
    <w:p>
      <w:r>
        <w:rPr>
          <w:rFonts w:ascii="SimSun" w:hAnsi="SimSun" w:eastAsia="SimSun"/>
          <w:sz w:val="22"/>
        </w:rPr>
        <w:t>SELECT * FROM teams;</w:t>
      </w:r>
    </w:p>
    <w:p>
      <w:r>
        <w:rPr>
          <w:rFonts w:ascii="SimSun" w:hAnsi="SimSun" w:eastAsia="SimSun"/>
          <w:sz w:val="22"/>
        </w:rPr>
        <w:t>-- (3)</w:t>
      </w:r>
    </w:p>
    <w:p>
      <w:r>
        <w:rPr>
          <w:rFonts w:ascii="SimSun" w:hAnsi="SimSun" w:eastAsia="SimSun"/>
          <w:sz w:val="22"/>
        </w:rPr>
        <w:t>SELECT DISTINCT team_name FROM teams;</w:t>
      </w:r>
    </w:p>
    <w:p>
      <w:r>
        <w:rPr>
          <w:rFonts w:ascii="SimSun" w:hAnsi="SimSun" w:eastAsia="SimSun"/>
          <w:sz w:val="22"/>
        </w:rPr>
        <w:t>-- (4)</w:t>
      </w:r>
    </w:p>
    <w:p>
      <w:r>
        <w:rPr>
          <w:rFonts w:ascii="SimSun" w:hAnsi="SimSun" w:eastAsia="SimSun"/>
          <w:sz w:val="22"/>
        </w:rPr>
        <w:t>SELECT * FROM performances WHERE goals &gt; 2;</w:t>
      </w:r>
    </w:p>
    <w:p>
      <w:r>
        <w:rPr>
          <w:rFonts w:ascii="SimSun" w:hAnsi="SimSun" w:eastAsia="SimSun"/>
          <w:sz w:val="22"/>
        </w:rPr>
        <w:t>-- (5)</w:t>
      </w:r>
    </w:p>
    <w:p>
      <w:r>
        <w:rPr>
          <w:rFonts w:ascii="SimSun" w:hAnsi="SimSun" w:eastAsia="SimSun"/>
          <w:sz w:val="22"/>
        </w:rPr>
        <w:t>SELECT * FROM matches WHERE season_id = 5;</w:t>
      </w:r>
    </w:p>
    <w:p>
      <w:r>
        <w:rPr>
          <w:rFonts w:ascii="SimSun" w:hAnsi="SimSun" w:eastAsia="SimSun"/>
          <w:sz w:val="22"/>
        </w:rPr>
        <w:t>-- (6)</w:t>
      </w:r>
    </w:p>
    <w:p>
      <w:r>
        <w:rPr>
          <w:rFonts w:ascii="SimSun" w:hAnsi="SimSun" w:eastAsia="SimSun"/>
          <w:sz w:val="22"/>
        </w:rPr>
        <w:t>SELECT * FROM players WHERE player_name LIKE 'A%';</w:t>
      </w:r>
    </w:p>
    <w:p>
      <w:r>
        <w:rPr>
          <w:rFonts w:ascii="SimSun" w:hAnsi="SimSun" w:eastAsia="SimSun"/>
          <w:sz w:val="22"/>
        </w:rPr>
        <w:t>-- (7)</w:t>
      </w:r>
    </w:p>
    <w:p>
      <w:r>
        <w:rPr>
          <w:rFonts w:ascii="SimSun" w:hAnsi="SimSun" w:eastAsia="SimSun"/>
          <w:sz w:val="22"/>
        </w:rPr>
        <w:t>SELECT * FROM performances WHERE shots = 0;</w:t>
      </w:r>
    </w:p>
    <w:p>
      <w:r>
        <w:rPr>
          <w:rFonts w:ascii="SimSun" w:hAnsi="SimSun" w:eastAsia="SimSun"/>
          <w:sz w:val="22"/>
        </w:rPr>
        <w:t>-- (8)</w:t>
      </w:r>
    </w:p>
    <w:p>
      <w:r>
        <w:rPr>
          <w:rFonts w:ascii="SimSun" w:hAnsi="SimSun" w:eastAsia="SimSun"/>
          <w:sz w:val="22"/>
        </w:rPr>
        <w:t>SELECT SUM(goals) AS total_goals FROM performances WHERE player_id = 1;</w:t>
      </w:r>
    </w:p>
    <w:p>
      <w:r>
        <w:rPr>
          <w:rFonts w:ascii="SimSun" w:hAnsi="SimSun" w:eastAsia="SimSun"/>
          <w:sz w:val="22"/>
        </w:rPr>
        <w:t>-- (9)</w:t>
      </w:r>
    </w:p>
    <w:p>
      <w:r>
        <w:rPr>
          <w:rFonts w:ascii="SimSun" w:hAnsi="SimSun" w:eastAsia="SimSun"/>
          <w:sz w:val="22"/>
        </w:rPr>
        <w:t>SELECT COUNT(*) AS cnt FROM performances WHERE rating &gt;= 8;</w:t>
      </w:r>
    </w:p>
    <w:p>
      <w:r>
        <w:rPr>
          <w:rFonts w:ascii="SimSun" w:hAnsi="SimSun" w:eastAsia="SimSun"/>
          <w:sz w:val="22"/>
        </w:rPr>
        <w:t>-- (10)</w:t>
      </w:r>
    </w:p>
    <w:p>
      <w:r>
        <w:rPr>
          <w:rFonts w:ascii="SimSun" w:hAnsi="SimSun" w:eastAsia="SimSun"/>
          <w:sz w:val="22"/>
        </w:rPr>
        <w:t>SELECT COUNT(*) AS cnt FROM seasons;</w:t>
      </w:r>
    </w:p>
    <w:p>
      <w:r>
        <w:rPr>
          <w:rFonts w:ascii="SimSun" w:hAnsi="SimSun" w:eastAsia="SimSun"/>
          <w:sz w:val="22"/>
        </w:rPr>
        <w:t>-- (11)</w:t>
      </w:r>
    </w:p>
    <w:p>
      <w:r>
        <w:rPr>
          <w:rFonts w:ascii="SimSun" w:hAnsi="SimSun" w:eastAsia="SimSun"/>
          <w:sz w:val="22"/>
        </w:rPr>
        <w:t>SELECT player_id, SUM(minutes_played) AS total_minutes, SUM(goals) AS total_goals</w:t>
      </w:r>
    </w:p>
    <w:p>
      <w:r>
        <w:rPr>
          <w:rFonts w:ascii="SimSun" w:hAnsi="SimSun" w:eastAsia="SimSun"/>
          <w:sz w:val="22"/>
        </w:rPr>
        <w:t>FROM performances GROUP BY player_id;</w:t>
      </w:r>
    </w:p>
    <w:p>
      <w:r>
        <w:rPr>
          <w:rFonts w:ascii="SimSun" w:hAnsi="SimSun" w:eastAsia="SimSun"/>
          <w:sz w:val="22"/>
        </w:rPr>
        <w:t>-- (12)</w:t>
      </w:r>
    </w:p>
    <w:p>
      <w:r>
        <w:rPr>
          <w:rFonts w:ascii="SimSun" w:hAnsi="SimSun" w:eastAsia="SimSun"/>
          <w:sz w:val="22"/>
        </w:rPr>
        <w:t>SELECT p.player_name, pe.goals, pe.rating</w:t>
      </w:r>
    </w:p>
    <w:p>
      <w:r>
        <w:rPr>
          <w:rFonts w:ascii="SimSun" w:hAnsi="SimSun" w:eastAsia="SimSun"/>
          <w:sz w:val="22"/>
        </w:rPr>
        <w:t>FROM players p JOIN performances pe ON p.player_id = pe.player_id</w:t>
      </w:r>
    </w:p>
    <w:p>
      <w:r>
        <w:rPr>
          <w:rFonts w:ascii="SimSun" w:hAnsi="SimSun" w:eastAsia="SimSun"/>
          <w:sz w:val="22"/>
        </w:rPr>
        <w:t>WHERE p.player_name = 'Erling Haaland';</w:t>
      </w:r>
    </w:p>
    <w:p>
      <w:r>
        <w:rPr>
          <w:rFonts w:ascii="SimSun" w:hAnsi="SimSun" w:eastAsia="SimSun"/>
          <w:sz w:val="22"/>
        </w:rPr>
        <w:t>-- (13)</w:t>
      </w:r>
    </w:p>
    <w:p>
      <w:r>
        <w:rPr>
          <w:rFonts w:ascii="SimSun" w:hAnsi="SimSun" w:eastAsia="SimSun"/>
          <w:sz w:val="22"/>
        </w:rPr>
        <w:t>SELECT player_name FROM players</w:t>
      </w:r>
    </w:p>
    <w:p>
      <w:r>
        <w:rPr>
          <w:rFonts w:ascii="SimSun" w:hAnsi="SimSun" w:eastAsia="SimSun"/>
          <w:sz w:val="22"/>
        </w:rPr>
        <w:t>WHERE team_id = (SELECT team_id FROM players WHERE player_name = 'Kevin De Bruyne');</w:t>
      </w:r>
    </w:p>
    <w:p>
      <w:r>
        <w:rPr>
          <w:rFonts w:ascii="SimSun" w:hAnsi="SimSun" w:eastAsia="SimSun"/>
          <w:sz w:val="22"/>
        </w:rPr>
        <w:t>-- (14)</w:t>
      </w:r>
    </w:p>
    <w:p>
      <w:r>
        <w:rPr>
          <w:rFonts w:ascii="SimSun" w:hAnsi="SimSun" w:eastAsia="SimSun"/>
          <w:sz w:val="22"/>
        </w:rPr>
        <w:t>SELECT * FROM performances WHERE goals &gt; (SELECT AVG(goals) FROM performances);</w:t>
      </w:r>
    </w:p>
    <w:p>
      <w:r>
        <w:rPr>
          <w:rFonts w:ascii="SimSun" w:hAnsi="SimSun" w:eastAsia="SimSun"/>
          <w:sz w:val="22"/>
        </w:rPr>
        <w:t>-- (15)</w:t>
      </w:r>
    </w:p>
    <w:p>
      <w:r>
        <w:rPr>
          <w:rFonts w:ascii="SimSun" w:hAnsi="SimSun" w:eastAsia="SimSun"/>
          <w:sz w:val="22"/>
        </w:rPr>
        <w:t>SELECT p.player_name, pe.rating</w:t>
      </w:r>
    </w:p>
    <w:p>
      <w:r>
        <w:rPr>
          <w:rFonts w:ascii="SimSun" w:hAnsi="SimSun" w:eastAsia="SimSun"/>
          <w:sz w:val="22"/>
        </w:rPr>
        <w:t>FROM players p JOIN performances pe ON p.player_id = pe.player_id</w:t>
      </w:r>
    </w:p>
    <w:p>
      <w:r>
        <w:rPr>
          <w:rFonts w:ascii="SimSun" w:hAnsi="SimSun" w:eastAsia="SimSun"/>
          <w:sz w:val="22"/>
        </w:rPr>
        <w:t>ORDER BY pe.rating DESC LIMIT 10;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实验七: 视图管理</w:t>
      </w:r>
    </w:p>
    <w:p>
      <w:r>
        <w:rPr>
          <w:rFonts w:ascii="SimSun" w:hAnsi="SimSun" w:eastAsia="SimSun"/>
          <w:sz w:val="22"/>
        </w:rPr>
        <w:t>在phpMyAdmin -&gt; SQL, 每条执行后截图:</w:t>
      </w:r>
    </w:p>
    <w:p>
      <w:r>
        <w:rPr>
          <w:rFonts w:ascii="SimSun" w:hAnsi="SimSun" w:eastAsia="SimSun"/>
          <w:sz w:val="22"/>
        </w:rPr>
        <w:t>-- (1) 创建视图</w:t>
      </w:r>
    </w:p>
    <w:p>
      <w:r>
        <w:rPr>
          <w:rFonts w:ascii="SimSun" w:hAnsi="SimSun" w:eastAsia="SimSun"/>
          <w:sz w:val="22"/>
        </w:rPr>
        <w:t>CREATE VIEW v_teams AS SELECT * FROM teams;</w:t>
      </w:r>
    </w:p>
    <w:p>
      <w:r>
        <w:rPr>
          <w:rFonts w:ascii="SimSun" w:hAnsi="SimSun" w:eastAsia="SimSun"/>
          <w:sz w:val="22"/>
        </w:rPr>
        <w:t>-- (2) 查询视图</w:t>
      </w:r>
    </w:p>
    <w:p>
      <w:r>
        <w:rPr>
          <w:rFonts w:ascii="SimSun" w:hAnsi="SimSun" w:eastAsia="SimSun"/>
          <w:sz w:val="22"/>
        </w:rPr>
        <w:t>SELECT * FROM v_teams;</w:t>
      </w:r>
    </w:p>
    <w:p>
      <w:r>
        <w:rPr>
          <w:rFonts w:ascii="SimSun" w:hAnsi="SimSun" w:eastAsia="SimSun"/>
          <w:sz w:val="22"/>
        </w:rPr>
        <w:t>-- (3) 创建视图: 2022年后比赛</w:t>
      </w:r>
    </w:p>
    <w:p>
      <w:r>
        <w:rPr>
          <w:rFonts w:ascii="SimSun" w:hAnsi="SimSun" w:eastAsia="SimSun"/>
          <w:sz w:val="22"/>
        </w:rPr>
        <w:t>CREATE VIEW v_matches_recent AS</w:t>
      </w:r>
    </w:p>
    <w:p>
      <w:r>
        <w:rPr>
          <w:rFonts w:ascii="SimSun" w:hAnsi="SimSun" w:eastAsia="SimSun"/>
          <w:sz w:val="22"/>
        </w:rPr>
        <w:t>SELECT match_id, match_number, match_date FROM matches WHERE season_id &gt;= 4;</w:t>
      </w:r>
    </w:p>
    <w:p>
      <w:r>
        <w:rPr>
          <w:rFonts w:ascii="SimSun" w:hAnsi="SimSun" w:eastAsia="SimSun"/>
          <w:sz w:val="22"/>
        </w:rPr>
        <w:t>-- (4) 查询视图</w:t>
      </w:r>
    </w:p>
    <w:p>
      <w:r>
        <w:rPr>
          <w:rFonts w:ascii="SimSun" w:hAnsi="SimSun" w:eastAsia="SimSun"/>
          <w:sz w:val="22"/>
        </w:rPr>
        <w:t>SELECT * FROM v_matches_recent;</w:t>
      </w:r>
    </w:p>
    <w:p>
      <w:r>
        <w:rPr>
          <w:rFonts w:ascii="SimSun" w:hAnsi="SimSun" w:eastAsia="SimSun"/>
          <w:sz w:val="22"/>
        </w:rPr>
        <w:t>-- (5) 创建视图: 球员表现汇总</w:t>
      </w:r>
    </w:p>
    <w:p>
      <w:r>
        <w:rPr>
          <w:rFonts w:ascii="SimSun" w:hAnsi="SimSun" w:eastAsia="SimSun"/>
          <w:sz w:val="22"/>
        </w:rPr>
        <w:t>CREATE VIEW v_player_stats AS</w:t>
      </w:r>
    </w:p>
    <w:p>
      <w:r>
        <w:rPr>
          <w:rFonts w:ascii="SimSun" w:hAnsi="SimSun" w:eastAsia="SimSun"/>
          <w:sz w:val="22"/>
        </w:rPr>
        <w:t>SELECT p.player_id, p.player_name,</w:t>
      </w:r>
    </w:p>
    <w:p>
      <w:r>
        <w:rPr>
          <w:rFonts w:ascii="SimSun" w:hAnsi="SimSun" w:eastAsia="SimSun"/>
          <w:sz w:val="22"/>
        </w:rPr>
        <w:t>SUM(pe.goals) AS total_goals,</w:t>
      </w:r>
    </w:p>
    <w:p>
      <w:r>
        <w:rPr>
          <w:rFonts w:ascii="SimSun" w:hAnsi="SimSun" w:eastAsia="SimSun"/>
          <w:sz w:val="22"/>
        </w:rPr>
        <w:t>SUM(pe.assists) AS total_assists,</w:t>
      </w:r>
    </w:p>
    <w:p>
      <w:r>
        <w:rPr>
          <w:rFonts w:ascii="SimSun" w:hAnsi="SimSun" w:eastAsia="SimSun"/>
          <w:sz w:val="22"/>
        </w:rPr>
        <w:t>AVG(pe.rating) AS avg_rating</w:t>
      </w:r>
    </w:p>
    <w:p>
      <w:r>
        <w:rPr>
          <w:rFonts w:ascii="SimSun" w:hAnsi="SimSun" w:eastAsia="SimSun"/>
          <w:sz w:val="22"/>
        </w:rPr>
        <w:t>FROM players p JOIN performances pe ON p.player_id = pe.player_id</w:t>
      </w:r>
    </w:p>
    <w:p>
      <w:r>
        <w:rPr>
          <w:rFonts w:ascii="SimSun" w:hAnsi="SimSun" w:eastAsia="SimSun"/>
          <w:sz w:val="22"/>
        </w:rPr>
        <w:t>GROUP BY p.player_id;</w:t>
      </w:r>
    </w:p>
    <w:p>
      <w:r>
        <w:rPr>
          <w:rFonts w:ascii="SimSun" w:hAnsi="SimSun" w:eastAsia="SimSun"/>
          <w:sz w:val="22"/>
        </w:rPr>
        <w:t>-- (6) 查询视图</w:t>
      </w:r>
    </w:p>
    <w:p>
      <w:r>
        <w:rPr>
          <w:rFonts w:ascii="SimSun" w:hAnsi="SimSun" w:eastAsia="SimSun"/>
          <w:sz w:val="22"/>
        </w:rPr>
        <w:t>SELECT * FROM v_player_stats;</w:t>
      </w:r>
    </w:p>
    <w:p>
      <w:r>
        <w:rPr>
          <w:rFonts w:ascii="SimSun" w:hAnsi="SimSun" w:eastAsia="SimSun"/>
          <w:sz w:val="22"/>
        </w:rPr>
        <w:t>-- (7) 查看视图结构</w:t>
      </w:r>
    </w:p>
    <w:p>
      <w:r>
        <w:rPr>
          <w:rFonts w:ascii="SimSun" w:hAnsi="SimSun" w:eastAsia="SimSun"/>
          <w:sz w:val="22"/>
        </w:rPr>
        <w:t>DESC v_player_stats;</w:t>
      </w:r>
    </w:p>
    <w:p>
      <w:r>
        <w:rPr>
          <w:rFonts w:ascii="SimSun" w:hAnsi="SimSun" w:eastAsia="SimSun"/>
          <w:sz w:val="22"/>
        </w:rPr>
        <w:t>-- (8) 查看视图创建信息</w:t>
      </w:r>
    </w:p>
    <w:p>
      <w:r>
        <w:rPr>
          <w:rFonts w:ascii="SimSun" w:hAnsi="SimSun" w:eastAsia="SimSun"/>
          <w:sz w:val="22"/>
        </w:rPr>
        <w:t>SHOW CREATE VIEW v_player_stats;</w:t>
      </w:r>
    </w:p>
    <w:p>
      <w:r>
        <w:rPr>
          <w:rFonts w:ascii="SimSun" w:hAnsi="SimSun" w:eastAsia="SimSun"/>
          <w:sz w:val="22"/>
        </w:rPr>
        <w:t>-- (9) 替换视图</w:t>
      </w:r>
    </w:p>
    <w:p>
      <w:r>
        <w:rPr>
          <w:rFonts w:ascii="SimSun" w:hAnsi="SimSun" w:eastAsia="SimSun"/>
          <w:sz w:val="22"/>
        </w:rPr>
        <w:t>CREATE OR REPLACE VIEW v_player_stats AS</w:t>
      </w:r>
    </w:p>
    <w:p>
      <w:r>
        <w:rPr>
          <w:rFonts w:ascii="SimSun" w:hAnsi="SimSun" w:eastAsia="SimSun"/>
          <w:sz w:val="22"/>
        </w:rPr>
        <w:t>SELECT p.player_id, p.player_name, SUM(pe.goals) AS total_goals</w:t>
      </w:r>
    </w:p>
    <w:p>
      <w:r>
        <w:rPr>
          <w:rFonts w:ascii="SimSun" w:hAnsi="SimSun" w:eastAsia="SimSun"/>
          <w:sz w:val="22"/>
        </w:rPr>
        <w:t>FROM players p JOIN performances pe ON p.player_id = pe.player_id</w:t>
      </w:r>
    </w:p>
    <w:p>
      <w:r>
        <w:rPr>
          <w:rFonts w:ascii="SimSun" w:hAnsi="SimSun" w:eastAsia="SimSun"/>
          <w:sz w:val="22"/>
        </w:rPr>
        <w:t>GROUP BY p.player_id HAVING SUM(pe.goals) &gt; 0;</w:t>
      </w:r>
    </w:p>
    <w:p>
      <w:r>
        <w:rPr>
          <w:rFonts w:ascii="SimSun" w:hAnsi="SimSun" w:eastAsia="SimSun"/>
          <w:sz w:val="22"/>
        </w:rPr>
        <w:t>-- (10) 删除视图</w:t>
      </w:r>
    </w:p>
    <w:p>
      <w:r>
        <w:rPr>
          <w:rFonts w:ascii="SimSun" w:hAnsi="SimSun" w:eastAsia="SimSun"/>
          <w:sz w:val="22"/>
        </w:rPr>
        <w:t>DROP VIEW v_matches_recent;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实验八: 索引管理</w:t>
      </w:r>
    </w:p>
    <w:p>
      <w:r>
        <w:rPr>
          <w:rFonts w:ascii="SimSun" w:hAnsi="SimSun" w:eastAsia="SimSun"/>
          <w:sz w:val="22"/>
        </w:rPr>
        <w:t>在phpMyAdmin -&gt; SQL, 每条执行后截图:</w:t>
      </w:r>
    </w:p>
    <w:p>
      <w:r>
        <w:rPr>
          <w:rFonts w:ascii="SimSun" w:hAnsi="SimSun" w:eastAsia="SimSun"/>
          <w:sz w:val="22"/>
        </w:rPr>
        <w:t>-- (1) 创建索引</w:t>
      </w:r>
    </w:p>
    <w:p>
      <w:r>
        <w:rPr>
          <w:rFonts w:ascii="SimSun" w:hAnsi="SimSun" w:eastAsia="SimSun"/>
          <w:sz w:val="22"/>
        </w:rPr>
        <w:t>CREATE INDEX idx_player_name ON players(player_name);</w:t>
      </w:r>
    </w:p>
    <w:p>
      <w:r>
        <w:rPr>
          <w:rFonts w:ascii="SimSun" w:hAnsi="SimSun" w:eastAsia="SimSun"/>
          <w:sz w:val="22"/>
        </w:rPr>
        <w:t>-- (2) 分析查询</w:t>
      </w:r>
    </w:p>
    <w:p>
      <w:r>
        <w:rPr>
          <w:rFonts w:ascii="SimSun" w:hAnsi="SimSun" w:eastAsia="SimSun"/>
          <w:sz w:val="22"/>
        </w:rPr>
        <w:t>EXPLAIN SELECT * FROM players WHERE player_name = 'Erling Haaland';</w:t>
      </w:r>
    </w:p>
    <w:p>
      <w:r>
        <w:rPr>
          <w:rFonts w:ascii="SimSun" w:hAnsi="SimSun" w:eastAsia="SimSun"/>
          <w:sz w:val="22"/>
        </w:rPr>
        <w:t>-- (3) 复合唯一索引</w:t>
      </w:r>
    </w:p>
    <w:p>
      <w:r>
        <w:rPr>
          <w:rFonts w:ascii="SimSun" w:hAnsi="SimSun" w:eastAsia="SimSun"/>
          <w:sz w:val="22"/>
        </w:rPr>
        <w:t>ALTER TABLE players ADD UNIQUE INDEX idx_name_pos (player_name, position);</w:t>
      </w:r>
    </w:p>
    <w:p>
      <w:r>
        <w:rPr>
          <w:rFonts w:ascii="SimSun" w:hAnsi="SimSun" w:eastAsia="SimSun"/>
          <w:sz w:val="22"/>
        </w:rPr>
        <w:t>-- (4) 比较不同查询条件</w:t>
      </w:r>
    </w:p>
    <w:p>
      <w:r>
        <w:rPr>
          <w:rFonts w:ascii="SimSun" w:hAnsi="SimSun" w:eastAsia="SimSun"/>
          <w:sz w:val="22"/>
        </w:rPr>
        <w:t>EXPLAIN SELECT * FROM players WHERE player_name = 'Erling Haaland';</w:t>
      </w:r>
    </w:p>
    <w:p>
      <w:r>
        <w:rPr>
          <w:rFonts w:ascii="SimSun" w:hAnsi="SimSun" w:eastAsia="SimSun"/>
          <w:sz w:val="22"/>
        </w:rPr>
        <w:t>EXPLAIN SELECT * FROM players WHERE position = 'FWD';</w:t>
      </w:r>
    </w:p>
    <w:p>
      <w:r>
        <w:rPr>
          <w:rFonts w:ascii="SimSun" w:hAnsi="SimSun" w:eastAsia="SimSun"/>
          <w:sz w:val="22"/>
        </w:rPr>
        <w:t>-- (5) 全文索引</w:t>
      </w:r>
    </w:p>
    <w:p>
      <w:r>
        <w:rPr>
          <w:rFonts w:ascii="SimSun" w:hAnsi="SimSun" w:eastAsia="SimSun"/>
          <w:sz w:val="22"/>
        </w:rPr>
        <w:t>ALTER TABLE players ADD COLUMN player_info TEXT;</w:t>
      </w:r>
    </w:p>
    <w:p>
      <w:r>
        <w:rPr>
          <w:rFonts w:ascii="SimSun" w:hAnsi="SimSun" w:eastAsia="SimSun"/>
          <w:sz w:val="22"/>
        </w:rPr>
        <w:t>UPDATE players SET player_info = player_name;</w:t>
      </w:r>
    </w:p>
    <w:p>
      <w:r>
        <w:rPr>
          <w:rFonts w:ascii="SimSun" w:hAnsi="SimSun" w:eastAsia="SimSun"/>
          <w:sz w:val="22"/>
        </w:rPr>
        <w:t>CREATE FULLTEXT INDEX idx_info ON players(player_info);</w:t>
      </w:r>
    </w:p>
    <w:p>
      <w:r>
        <w:rPr>
          <w:rFonts w:ascii="SimSun" w:hAnsi="SimSun" w:eastAsia="SimSun"/>
          <w:sz w:val="22"/>
        </w:rPr>
        <w:t>-- (6) 查看索引</w:t>
      </w:r>
    </w:p>
    <w:p>
      <w:r>
        <w:rPr>
          <w:rFonts w:ascii="SimSun" w:hAnsi="SimSun" w:eastAsia="SimSun"/>
          <w:sz w:val="22"/>
        </w:rPr>
        <w:t>SHOW INDEX FROM players;</w:t>
      </w:r>
    </w:p>
    <w:p>
      <w:r>
        <w:rPr>
          <w:rFonts w:ascii="SimSun" w:hAnsi="SimSun" w:eastAsia="SimSun"/>
          <w:sz w:val="22"/>
        </w:rPr>
        <w:t>-- (7) 删除索引</w:t>
      </w:r>
    </w:p>
    <w:p>
      <w:r>
        <w:rPr>
          <w:rFonts w:ascii="SimSun" w:hAnsi="SimSun" w:eastAsia="SimSun"/>
          <w:sz w:val="22"/>
        </w:rPr>
        <w:t>ALTER TABLE players DROP INDEX idx_name_pos;</w:t>
      </w:r>
    </w:p>
    <w:p>
      <w:r>
        <w:rPr>
          <w:rFonts w:ascii="SimSun" w:hAnsi="SimSun" w:eastAsia="SimSun"/>
          <w:sz w:val="22"/>
        </w:rPr>
        <w:t>-- (8) 清理</w:t>
      </w:r>
    </w:p>
    <w:p>
      <w:r>
        <w:rPr>
          <w:rFonts w:ascii="SimSun" w:hAnsi="SimSun" w:eastAsia="SimSun"/>
          <w:sz w:val="22"/>
        </w:rPr>
        <w:t>ALTER TABLE players DROP INDEX idx_info;</w:t>
      </w:r>
    </w:p>
    <w:p>
      <w:r>
        <w:rPr>
          <w:rFonts w:ascii="SimSun" w:hAnsi="SimSun" w:eastAsia="SimSun"/>
          <w:sz w:val="22"/>
        </w:rPr>
        <w:t>ALTER TABLE players DROP COLUMN player_info;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  <w:rFonts w:ascii="SimHei" w:hAnsi="SimHei" w:eastAsia="SimHei" w:cs="Sim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  <w:rFonts w:ascii="SimHei" w:hAnsi="SimHei" w:eastAsia="SimHei" w:cs="Sim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rFonts w:ascii="SimHei" w:hAnsi="SimHei" w:eastAsia="SimHei" w:cs="SimHei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