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红外遥控智能风扇系统  源码注释手册</w:t>
      </w:r>
    </w:p>
    <w:p>
      <w:pPr>
        <w:jc w:val="center"/>
      </w:pPr>
      <w:r>
        <w:rPr>
          <w:color w:val="888888"/>
          <w:sz w:val="22"/>
        </w:rPr>
        <w:t>STC89C52RC @ 11.0592MHz   |   Keil uVision 5   |   v1.0</w:t>
      </w:r>
    </w:p>
    <w:p>
      <w:pPr>
        <w:jc w:val="center"/>
      </w:pPr>
      <w:r>
        <w:rPr>
          <w:color w:val="888888"/>
          <w:sz w:val="20"/>
        </w:rPr>
        <w:t>共 1217 行代码  |  横向A4  可打印</w:t>
      </w:r>
    </w:p>
    <w:p/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文件头与硬件映射说明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1 </w:t>
      </w:r>
      <w:r>
        <w:rPr>
          <w:rFonts w:ascii="Consolas" w:hAnsi="Consolas"/>
          <w:sz w:val="15"/>
        </w:rPr>
        <w:t>/******************************************************************************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2 </w:t>
      </w:r>
      <w:r>
        <w:rPr>
          <w:rFonts w:ascii="Consolas" w:hAnsi="Consolas"/>
          <w:sz w:val="15"/>
        </w:rPr>
        <w:t xml:space="preserve"> * 红外遥控智能风扇系统  (Keil C51)  — v1.0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3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4 </w:t>
      </w:r>
      <w:r>
        <w:rPr>
          <w:rFonts w:ascii="Consolas" w:hAnsi="Consolas"/>
          <w:sz w:val="15"/>
        </w:rPr>
        <w:t xml:space="preserve"> * 芯片    : STC89C52RC  @ 11.0592 MHz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5 </w:t>
      </w:r>
      <w:r>
        <w:rPr>
          <w:rFonts w:ascii="Consolas" w:hAnsi="Consolas"/>
          <w:sz w:val="15"/>
        </w:rPr>
        <w:t xml:space="preserve"> * 编译环境: Keil uVision 5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6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7 </w:t>
      </w:r>
      <w:r>
        <w:rPr>
          <w:rFonts w:ascii="Consolas" w:hAnsi="Consolas"/>
          <w:sz w:val="15"/>
        </w:rPr>
        <w:t xml:space="preserve"> *  ╔══════════════════════════════════════════════════════════╗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8 </w:t>
      </w:r>
      <w:r>
        <w:rPr>
          <w:rFonts w:ascii="Consolas" w:hAnsi="Consolas"/>
          <w:sz w:val="15"/>
        </w:rPr>
        <w:t xml:space="preserve"> *  ║  引脚映射 (普中A2实验板)                  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 9 </w:t>
      </w:r>
      <w:r>
        <w:rPr>
          <w:rFonts w:ascii="Consolas" w:hAnsi="Consolas"/>
          <w:sz w:val="15"/>
        </w:rPr>
        <w:t xml:space="preserve"> *  ║  LCD1602 : RS=P2.6, RW=P2.5, EN=P2.7, D0~D7=P0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10 </w:t>
      </w:r>
      <w:r>
        <w:rPr>
          <w:rFonts w:ascii="Consolas" w:hAnsi="Consolas"/>
          <w:sz w:val="15"/>
        </w:rPr>
        <w:t xml:space="preserve"> *  ║  步进电机: IN1_A=P1.0, IN2_B=P1.1, IN3_C=P1.2,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11 </w:t>
      </w:r>
      <w:r>
        <w:rPr>
          <w:rFonts w:ascii="Consolas" w:hAnsi="Consolas"/>
          <w:sz w:val="15"/>
        </w:rPr>
        <w:t xml:space="preserve"> *  ║            IN4_D=P1.3  (JP8=ON, JP4=OFF)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12 </w:t>
      </w:r>
      <w:r>
        <w:rPr>
          <w:rFonts w:ascii="Consolas" w:hAnsi="Consolas"/>
          <w:sz w:val="15"/>
        </w:rPr>
        <w:t xml:space="preserve"> *  ║  红外接收: P3.2 (外部中断0)              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13 </w:t>
      </w:r>
      <w:r>
        <w:rPr>
          <w:rFonts w:ascii="Consolas" w:hAnsi="Consolas"/>
          <w:sz w:val="15"/>
        </w:rPr>
        <w:t xml:space="preserve"> *  ║  蜂鸣器  : P2.5 (与LCD_RW共用, LCD操作时需关中断)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14 </w:t>
      </w:r>
      <w:r>
        <w:rPr>
          <w:rFonts w:ascii="Consolas" w:hAnsi="Consolas"/>
          <w:sz w:val="15"/>
        </w:rPr>
        <w:t xml:space="preserve"> *  ║  LED(D1) : P2.0 (开机指示灯, 共阳:0=亮)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15 </w:t>
      </w:r>
      <w:r>
        <w:rPr>
          <w:rFonts w:ascii="Consolas" w:hAnsi="Consolas"/>
          <w:sz w:val="15"/>
        </w:rPr>
        <w:t xml:space="preserve"> *  ║  LED(D2) : P2.1 (模式指示灯, 自然风/睡眠风时闪烁)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16 </w:t>
      </w:r>
      <w:r>
        <w:rPr>
          <w:rFonts w:ascii="Consolas" w:hAnsi="Consolas"/>
          <w:sz w:val="15"/>
        </w:rPr>
        <w:t xml:space="preserve"> *  ║  按键KEY1: P3.1 (备用: 启动/停止)        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17 </w:t>
      </w:r>
      <w:r>
        <w:rPr>
          <w:rFonts w:ascii="Consolas" w:hAnsi="Consolas"/>
          <w:sz w:val="15"/>
        </w:rPr>
        <w:t xml:space="preserve"> *  ║  按键KEY2: P3.0 (备用: 切换模式)         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18 </w:t>
      </w:r>
      <w:r>
        <w:rPr>
          <w:rFonts w:ascii="Consolas" w:hAnsi="Consolas"/>
          <w:sz w:val="15"/>
        </w:rPr>
        <w:t xml:space="preserve"> *  ╚══════════════════════════════════════════════════════════╝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19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20 </w:t>
      </w:r>
      <w:r>
        <w:rPr>
          <w:rFonts w:ascii="Consolas" w:hAnsi="Consolas"/>
          <w:sz w:val="15"/>
        </w:rPr>
        <w:t xml:space="preserve"> *  ╔══════════════════════════════════════════════════════════╗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21 </w:t>
      </w:r>
      <w:r>
        <w:rPr>
          <w:rFonts w:ascii="Consolas" w:hAnsi="Consolas"/>
          <w:sz w:val="15"/>
        </w:rPr>
        <w:t xml:space="preserve"> *  ║  启动前跳线帽配置 (务必遵守!)            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22 </w:t>
      </w:r>
      <w:r>
        <w:rPr>
          <w:rFonts w:ascii="Consolas" w:hAnsi="Consolas"/>
          <w:sz w:val="15"/>
        </w:rPr>
        <w:t xml:space="preserve"> *  ║  段选: ON   位选: ON                    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23 </w:t>
      </w:r>
      <w:r>
        <w:rPr>
          <w:rFonts w:ascii="Consolas" w:hAnsi="Consolas"/>
          <w:sz w:val="15"/>
        </w:rPr>
        <w:t xml:space="preserve"> *  ║  JP4(矩阵键盘): OFF    JP8(步进电机): ON               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24 </w:t>
      </w:r>
      <w:r>
        <w:rPr>
          <w:rFonts w:ascii="Consolas" w:hAnsi="Consolas"/>
          <w:sz w:val="15"/>
        </w:rPr>
        <w:t xml:space="preserve"> *  ╚══════════════════════════════════════════════════════════╝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25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26 </w:t>
      </w:r>
      <w:r>
        <w:rPr>
          <w:rFonts w:ascii="Consolas" w:hAnsi="Consolas"/>
          <w:sz w:val="15"/>
        </w:rPr>
        <w:t xml:space="preserve"> *  功能说明: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27 </w:t>
      </w:r>
      <w:r>
        <w:rPr>
          <w:rFonts w:ascii="Consolas" w:hAnsi="Consolas"/>
          <w:sz w:val="15"/>
        </w:rPr>
        <w:t xml:space="preserve"> *  1. 红外遥控: 电源键启停, 模式键切换风类, +/-调速, 数字键1~5直选档位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28 </w:t>
      </w:r>
      <w:r>
        <w:rPr>
          <w:rFonts w:ascii="Consolas" w:hAnsi="Consolas"/>
          <w:sz w:val="15"/>
        </w:rPr>
        <w:t xml:space="preserve"> *  2. 5档风速: 1档(微风) ~ 5档(强风), 对应步进电机不同转速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29 </w:t>
      </w:r>
      <w:r>
        <w:rPr>
          <w:rFonts w:ascii="Consolas" w:hAnsi="Consolas"/>
          <w:sz w:val="15"/>
        </w:rPr>
        <w:t xml:space="preserve"> *  3. 3种风类: 常风(恒定转速) / 自然风(忽大忽小) / 睡眠风(逐渐降速)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30 </w:t>
      </w:r>
      <w:r>
        <w:rPr>
          <w:rFonts w:ascii="Consolas" w:hAnsi="Consolas"/>
          <w:sz w:val="15"/>
        </w:rPr>
        <w:t xml:space="preserve"> *  4. 定时关机: 遥控器设置0~60分钟定时, 支持5分钟步进调节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31 </w:t>
      </w:r>
      <w:r>
        <w:rPr>
          <w:rFonts w:ascii="Consolas" w:hAnsi="Consolas"/>
          <w:sz w:val="15"/>
        </w:rPr>
        <w:t xml:space="preserve"> *  5. 按键备用: KEY1启停, KEY2切换模式, 遥控失灵时也能操作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32 </w:t>
      </w:r>
      <w:r>
        <w:rPr>
          <w:rFonts w:ascii="Consolas" w:hAnsi="Consolas"/>
          <w:sz w:val="15"/>
        </w:rPr>
        <w:t xml:space="preserve"> *  6. LCD1602: 实时显示风速档位/风类模式/运行状态/定时剩余时间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33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34 </w:t>
      </w:r>
      <w:r>
        <w:rPr>
          <w:rFonts w:ascii="Consolas" w:hAnsi="Consolas"/>
          <w:sz w:val="15"/>
        </w:rPr>
        <w:t xml:space="preserve"> *  定时器: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35 </w:t>
      </w:r>
      <w:r>
        <w:rPr>
          <w:rFonts w:ascii="Consolas" w:hAnsi="Consolas"/>
          <w:sz w:val="15"/>
        </w:rPr>
        <w:t xml:space="preserve"> *   T0 : 未使用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36 </w:t>
      </w:r>
      <w:r>
        <w:rPr>
          <w:rFonts w:ascii="Consolas" w:hAnsi="Consolas"/>
          <w:sz w:val="15"/>
        </w:rPr>
        <w:t xml:space="preserve"> *   T1 : 50ms 系统节拍 (定时器计数 / 自然风换档 / 睡眠风降档 / 倒计时)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37 </w:t>
      </w:r>
      <w:r>
        <w:rPr>
          <w:rFonts w:ascii="Consolas" w:hAnsi="Consolas"/>
          <w:sz w:val="15"/>
        </w:rPr>
        <w:t xml:space="preserve"> 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38 </w:t>
      </w:r>
      <w:r>
        <w:rPr>
          <w:rFonts w:ascii="Consolas" w:hAnsi="Consolas"/>
          <w:sz w:val="15"/>
        </w:rPr>
        <w:t xml:space="preserve"> 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头文件包含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39 </w:t>
      </w:r>
      <w:r>
        <w:rPr>
          <w:rFonts w:ascii="Consolas" w:hAnsi="Consolas"/>
          <w:sz w:val="15"/>
        </w:rPr>
        <w:t>#include &lt;reg51.h&gt;</w:t>
      </w:r>
      <w:r>
        <w:rPr>
          <w:rFonts w:ascii="Consolas" w:hAnsi="Consolas"/>
          <w:color w:val="007700"/>
          <w:sz w:val="15"/>
        </w:rPr>
        <w:t xml:space="preserve">   // 包含reg51.h: 定义51单片机全部特殊功能寄存器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40 </w:t>
      </w:r>
      <w:r>
        <w:rPr>
          <w:rFonts w:ascii="Consolas" w:hAnsi="Consolas"/>
          <w:sz w:val="15"/>
        </w:rPr>
        <w:t>#include &lt;intrins.h&gt;</w:t>
      </w:r>
      <w:r>
        <w:rPr>
          <w:rFonts w:ascii="Consolas" w:hAnsi="Consolas"/>
          <w:color w:val="007700"/>
          <w:sz w:val="15"/>
        </w:rPr>
        <w:t xml:space="preserve">   // 包含intrins.h: 提供_nop_()空操作、循环移位等内部函数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42 </w:t>
      </w:r>
      <w:r>
        <w:rPr>
          <w:rFonts w:ascii="Consolas" w:hAnsi="Consolas"/>
          <w:sz w:val="15"/>
        </w:rPr>
        <w:t>/* ======================== 类型定义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类型定义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43 </w:t>
      </w:r>
      <w:r>
        <w:rPr>
          <w:rFonts w:ascii="Consolas" w:hAnsi="Consolas"/>
          <w:sz w:val="15"/>
        </w:rPr>
        <w:t>/* 为方便移植, 定义常用类型别名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44 </w:t>
      </w:r>
      <w:r>
        <w:rPr>
          <w:rFonts w:ascii="Consolas" w:hAnsi="Consolas"/>
          <w:sz w:val="15"/>
        </w:rPr>
        <w:t>typedef unsigned int  u16;</w:t>
      </w:r>
      <w:r>
        <w:rPr>
          <w:rFonts w:ascii="Consolas" w:hAnsi="Consolas"/>
          <w:color w:val="007700"/>
          <w:sz w:val="15"/>
        </w:rPr>
        <w:t xml:space="preserve">   // typedef: unsigned int → u16 (16位, 0~65535)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45 </w:t>
      </w:r>
      <w:r>
        <w:rPr>
          <w:rFonts w:ascii="Consolas" w:hAnsi="Consolas"/>
          <w:sz w:val="15"/>
        </w:rPr>
        <w:t>typedef unsigned char u8;</w:t>
      </w:r>
      <w:r>
        <w:rPr>
          <w:rFonts w:ascii="Consolas" w:hAnsi="Consolas"/>
          <w:color w:val="007700"/>
          <w:sz w:val="15"/>
        </w:rPr>
        <w:t xml:space="preserve">   // typedef: unsigned char → u8 (8位, 0~255)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47 </w:t>
      </w:r>
      <w:r>
        <w:rPr>
          <w:rFonts w:ascii="Consolas" w:hAnsi="Consolas"/>
          <w:sz w:val="15"/>
        </w:rPr>
        <w:t>/* ======================== LCD1602 引脚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LCD1602 引脚定义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48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49 </w:t>
      </w:r>
      <w:r>
        <w:rPr>
          <w:rFonts w:ascii="Consolas" w:hAnsi="Consolas"/>
          <w:sz w:val="15"/>
        </w:rPr>
        <w:t xml:space="preserve"> * LCD1602 使用 8 位数据接口, 数据线接 P0 口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50 </w:t>
      </w:r>
      <w:r>
        <w:rPr>
          <w:rFonts w:ascii="Consolas" w:hAnsi="Consolas"/>
          <w:sz w:val="15"/>
        </w:rPr>
        <w:t xml:space="preserve"> * RS (Register Select): 0=写命令, 1=写数据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51 </w:t>
      </w:r>
      <w:r>
        <w:rPr>
          <w:rFonts w:ascii="Consolas" w:hAnsi="Consolas"/>
          <w:sz w:val="15"/>
        </w:rPr>
        <w:t xml:space="preserve"> * RW (Read/Write)     : 0=写, 1=读 (本系统始终为写)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52 </w:t>
      </w:r>
      <w:r>
        <w:rPr>
          <w:rFonts w:ascii="Consolas" w:hAnsi="Consolas"/>
          <w:sz w:val="15"/>
        </w:rPr>
        <w:t xml:space="preserve"> * EN (Enable)         : 高脉冲将数据写入 LCD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53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54 </w:t>
      </w:r>
      <w:r>
        <w:rPr>
          <w:rFonts w:ascii="Consolas" w:hAnsi="Consolas"/>
          <w:sz w:val="15"/>
        </w:rPr>
        <w:t xml:space="preserve"> * 注意: P2.5 同时连接蜂鸣器和 LCD_RW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55 </w:t>
      </w:r>
      <w:r>
        <w:rPr>
          <w:rFonts w:ascii="Consolas" w:hAnsi="Consolas"/>
          <w:sz w:val="15"/>
        </w:rPr>
        <w:t xml:space="preserve"> * 写 LCD 时必须关总中断(EA=0), 防止定时器 ISR 翻转 P2.5 导致 LCD 误入读模式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56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57 </w:t>
      </w:r>
      <w:r>
        <w:rPr>
          <w:rFonts w:ascii="Consolas" w:hAnsi="Consolas"/>
          <w:sz w:val="15"/>
        </w:rPr>
        <w:t>#define LCD_DATA  P0</w:t>
      </w:r>
      <w:r>
        <w:rPr>
          <w:rFonts w:ascii="Consolas" w:hAnsi="Consolas"/>
          <w:color w:val="007700"/>
          <w:sz w:val="15"/>
        </w:rPr>
        <w:t xml:space="preserve">   // 宏: LCD_DATA = P0, LCD数据总线接P0口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58 </w:t>
      </w:r>
      <w:r>
        <w:rPr>
          <w:rFonts w:ascii="Consolas" w:hAnsi="Consolas"/>
          <w:sz w:val="15"/>
        </w:rPr>
        <w:t>sbit LCD_RS = P2^6;</w:t>
      </w:r>
      <w:r>
        <w:rPr>
          <w:rFonts w:ascii="Consolas" w:hAnsi="Consolas"/>
          <w:color w:val="007700"/>
          <w:sz w:val="15"/>
        </w:rPr>
        <w:t xml:space="preserve">   // sbit P2.6 = LCD_RS (0=指令, 1=数据)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59 </w:t>
      </w:r>
      <w:r>
        <w:rPr>
          <w:rFonts w:ascii="Consolas" w:hAnsi="Consolas"/>
          <w:sz w:val="15"/>
        </w:rPr>
        <w:t>sbit LCD_RW = P2^5;</w:t>
      </w:r>
      <w:r>
        <w:rPr>
          <w:rFonts w:ascii="Consolas" w:hAnsi="Consolas"/>
          <w:color w:val="007700"/>
          <w:sz w:val="15"/>
        </w:rPr>
        <w:t xml:space="preserve">   // sbit P2.5 = LCD_RW (0=写, 与蜂鸣器共用)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60 </w:t>
      </w:r>
      <w:r>
        <w:rPr>
          <w:rFonts w:ascii="Consolas" w:hAnsi="Consolas"/>
          <w:sz w:val="15"/>
        </w:rPr>
        <w:t>sbit LCD_EN = P2^7;</w:t>
      </w:r>
      <w:r>
        <w:rPr>
          <w:rFonts w:ascii="Consolas" w:hAnsi="Consolas"/>
          <w:color w:val="007700"/>
          <w:sz w:val="15"/>
        </w:rPr>
        <w:t xml:space="preserve">   // sbit P2.7 = LCD_EN (高脉冲锁存数据)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62 </w:t>
      </w:r>
      <w:r>
        <w:rPr>
          <w:rFonts w:ascii="Consolas" w:hAnsi="Consolas"/>
          <w:sz w:val="15"/>
        </w:rPr>
        <w:t>/* ======================== 步进电机引脚 (ULN2003 驱动)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步进电机引脚定义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63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64 </w:t>
      </w:r>
      <w:r>
        <w:rPr>
          <w:rFonts w:ascii="Consolas" w:hAnsi="Consolas"/>
          <w:sz w:val="15"/>
        </w:rPr>
        <w:t xml:space="preserve"> * 28BYJ-48 步进电机, 4 相 5 线, 使用 ULN2003 驱动模块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65 </w:t>
      </w:r>
      <w:r>
        <w:rPr>
          <w:rFonts w:ascii="Consolas" w:hAnsi="Consolas"/>
          <w:sz w:val="15"/>
        </w:rPr>
        <w:t xml:space="preserve"> * 8 拍工作方式 (半步): A→AB→B→BC→C→CD→D→DA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66 </w:t>
      </w:r>
      <w:r>
        <w:rPr>
          <w:rFonts w:ascii="Consolas" w:hAnsi="Consolas"/>
          <w:sz w:val="15"/>
        </w:rPr>
        <w:t xml:space="preserve"> * 每转 4096 步 (减速比 1:64, 8 拍模式)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67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68 </w:t>
      </w:r>
      <w:r>
        <w:rPr>
          <w:rFonts w:ascii="Consolas" w:hAnsi="Consolas"/>
          <w:sz w:val="15"/>
        </w:rPr>
        <w:t xml:space="preserve"> * 电机接 P1.0~P1.3, 通过 JP8 跳线连接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69 </w:t>
      </w:r>
      <w:r>
        <w:rPr>
          <w:rFonts w:ascii="Consolas" w:hAnsi="Consolas"/>
          <w:sz w:val="15"/>
        </w:rPr>
        <w:t xml:space="preserve"> * JP8=ON (短接), JP4=OFF (断开) — 因为 P1 与矩阵键盘共用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70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71 </w:t>
      </w:r>
      <w:r>
        <w:rPr>
          <w:rFonts w:ascii="Consolas" w:hAnsi="Consolas"/>
          <w:sz w:val="15"/>
        </w:rPr>
        <w:t>sbit IN1_A = P1^0;</w:t>
      </w:r>
      <w:r>
        <w:rPr>
          <w:rFonts w:ascii="Consolas" w:hAnsi="Consolas"/>
          <w:color w:val="007700"/>
          <w:sz w:val="15"/>
        </w:rPr>
        <w:t xml:space="preserve">   // sbit P1.0 = IN1_A (步进电机A相, ULN2003输入)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72 </w:t>
      </w:r>
      <w:r>
        <w:rPr>
          <w:rFonts w:ascii="Consolas" w:hAnsi="Consolas"/>
          <w:sz w:val="15"/>
        </w:rPr>
        <w:t>sbit IN2_B = P1^1;</w:t>
      </w:r>
      <w:r>
        <w:rPr>
          <w:rFonts w:ascii="Consolas" w:hAnsi="Consolas"/>
          <w:color w:val="007700"/>
          <w:sz w:val="15"/>
        </w:rPr>
        <w:t xml:space="preserve">   // sbit P1.1 = IN2_B (B相)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73 </w:t>
      </w:r>
      <w:r>
        <w:rPr>
          <w:rFonts w:ascii="Consolas" w:hAnsi="Consolas"/>
          <w:sz w:val="15"/>
        </w:rPr>
        <w:t>sbit IN3_C = P1^2;</w:t>
      </w:r>
      <w:r>
        <w:rPr>
          <w:rFonts w:ascii="Consolas" w:hAnsi="Consolas"/>
          <w:color w:val="007700"/>
          <w:sz w:val="15"/>
        </w:rPr>
        <w:t xml:space="preserve">   // sbit P1.2 = IN3_C (C相)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74 </w:t>
      </w:r>
      <w:r>
        <w:rPr>
          <w:rFonts w:ascii="Consolas" w:hAnsi="Consolas"/>
          <w:sz w:val="15"/>
        </w:rPr>
        <w:t>sbit IN4_D = P1^3;</w:t>
      </w:r>
      <w:r>
        <w:rPr>
          <w:rFonts w:ascii="Consolas" w:hAnsi="Consolas"/>
          <w:color w:val="007700"/>
          <w:sz w:val="15"/>
        </w:rPr>
        <w:t xml:space="preserve">   // sbit P1.3 = IN4_D (D相)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76 </w:t>
      </w:r>
      <w:r>
        <w:rPr>
          <w:rFonts w:ascii="Consolas" w:hAnsi="Consolas"/>
          <w:sz w:val="15"/>
        </w:rPr>
        <w:t>/* ======================== 红外接收引脚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红外接收引脚定义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77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78 </w:t>
      </w:r>
      <w:r>
        <w:rPr>
          <w:rFonts w:ascii="Consolas" w:hAnsi="Consolas"/>
          <w:sz w:val="15"/>
        </w:rPr>
        <w:t xml:space="preserve"> * HS0038 红外接收头, 输出脚接 P3.2 (外部中断0)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79 </w:t>
      </w:r>
      <w:r>
        <w:rPr>
          <w:rFonts w:ascii="Consolas" w:hAnsi="Consolas"/>
          <w:sz w:val="15"/>
        </w:rPr>
        <w:t xml:space="preserve"> * 收到 38KHz 红外载波时输出低电平, 无载波时输出高电平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80 </w:t>
      </w:r>
      <w:r>
        <w:rPr>
          <w:rFonts w:ascii="Consolas" w:hAnsi="Consolas"/>
          <w:sz w:val="15"/>
        </w:rPr>
        <w:t xml:space="preserve"> * 解码 NEC 协议: 引导码(9ms低+4.5ms高) + 地址码 + 地址反码 + 数据码 + 数据反码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81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82 </w:t>
      </w:r>
      <w:r>
        <w:rPr>
          <w:rFonts w:ascii="Consolas" w:hAnsi="Consolas"/>
          <w:sz w:val="15"/>
        </w:rPr>
        <w:t xml:space="preserve"> * 注意: P3.2 同时是 KEY3 引脚, 使用红外时 KEY3 不可用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83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84 </w:t>
      </w:r>
      <w:r>
        <w:rPr>
          <w:rFonts w:ascii="Consolas" w:hAnsi="Consolas"/>
          <w:sz w:val="15"/>
        </w:rPr>
        <w:t>sbit IRED = P3^2;</w:t>
      </w:r>
      <w:r>
        <w:rPr>
          <w:rFonts w:ascii="Consolas" w:hAnsi="Consolas"/>
          <w:color w:val="007700"/>
          <w:sz w:val="15"/>
        </w:rPr>
        <w:t xml:space="preserve">   // sbit P3.2 = IRED (HS0038红外接收头, 下降沿触发INT0)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86 </w:t>
      </w:r>
      <w:r>
        <w:rPr>
          <w:rFonts w:ascii="Consolas" w:hAnsi="Consolas"/>
          <w:sz w:val="15"/>
        </w:rPr>
        <w:t>/* ======================== 蜂鸣器 &amp; LED 引脚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蜂鸣器 &amp; LED 引脚定义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87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88 </w:t>
      </w:r>
      <w:r>
        <w:rPr>
          <w:rFonts w:ascii="Consolas" w:hAnsi="Consolas"/>
          <w:sz w:val="15"/>
        </w:rPr>
        <w:t xml:space="preserve"> * 蜂鸣器: P2.5 (无源蜂鸣器, 需要 PWM 方波驱动, 与 LCD_RW 共用)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89 </w:t>
      </w:r>
      <w:r>
        <w:rPr>
          <w:rFonts w:ascii="Consolas" w:hAnsi="Consolas"/>
          <w:sz w:val="15"/>
        </w:rPr>
        <w:t xml:space="preserve"> * D1 LED: P2.0 (共阳, 低电平点亮, 用作电源指示灯)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90 </w:t>
      </w:r>
      <w:r>
        <w:rPr>
          <w:rFonts w:ascii="Consolas" w:hAnsi="Consolas"/>
          <w:sz w:val="15"/>
        </w:rPr>
        <w:t xml:space="preserve"> * D2 LED: P2.1 (共阳, 低电平点亮, 用作模式指示灯)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91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92 </w:t>
      </w:r>
      <w:r>
        <w:rPr>
          <w:rFonts w:ascii="Consolas" w:hAnsi="Consolas"/>
          <w:sz w:val="15"/>
        </w:rPr>
        <w:t>sbit BEEP    = P2^5;</w:t>
      </w:r>
      <w:r>
        <w:rPr>
          <w:rFonts w:ascii="Consolas" w:hAnsi="Consolas"/>
          <w:color w:val="007700"/>
          <w:sz w:val="15"/>
        </w:rPr>
        <w:t xml:space="preserve">   // sbit P2.5 = BEEP (无源蜂鸣器, 与LCD_RW共用)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93 </w:t>
      </w:r>
      <w:r>
        <w:rPr>
          <w:rFonts w:ascii="Consolas" w:hAnsi="Consolas"/>
          <w:sz w:val="15"/>
        </w:rPr>
        <w:t>sbit LED_D1  = P2^0;</w:t>
      </w:r>
      <w:r>
        <w:rPr>
          <w:rFonts w:ascii="Consolas" w:hAnsi="Consolas"/>
          <w:color w:val="007700"/>
          <w:sz w:val="15"/>
        </w:rPr>
        <w:t xml:space="preserve">   // sbit P2.0 = LED_D1 (电源指示, 共阳低电平亮)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94 </w:t>
      </w:r>
      <w:r>
        <w:rPr>
          <w:rFonts w:ascii="Consolas" w:hAnsi="Consolas"/>
          <w:sz w:val="15"/>
        </w:rPr>
        <w:t>sbit LED_D2  = P2^1;</w:t>
      </w:r>
      <w:r>
        <w:rPr>
          <w:rFonts w:ascii="Consolas" w:hAnsi="Consolas"/>
          <w:color w:val="007700"/>
          <w:sz w:val="15"/>
        </w:rPr>
        <w:t xml:space="preserve">   // sbit P2.1 = LED_D2 (模式指示, 共阳低电平亮)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96 </w:t>
      </w:r>
      <w:r>
        <w:rPr>
          <w:rFonts w:ascii="Consolas" w:hAnsi="Consolas"/>
          <w:sz w:val="15"/>
        </w:rPr>
        <w:t>/* ======================== 独立按键引脚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独立按键引脚定义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97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98 </w:t>
      </w:r>
      <w:r>
        <w:rPr>
          <w:rFonts w:ascii="Consolas" w:hAnsi="Consolas"/>
          <w:sz w:val="15"/>
        </w:rPr>
        <w:t xml:space="preserve"> * 4 个独立按键, 低电平有效 (按下时引脚被拉到 GND)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 99 </w:t>
      </w:r>
      <w:r>
        <w:rPr>
          <w:rFonts w:ascii="Consolas" w:hAnsi="Consolas"/>
          <w:sz w:val="15"/>
        </w:rPr>
        <w:t xml:space="preserve"> * K1=P3.1 (也作 TXD), K2=P3.0 (也作 RXD)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100 </w:t>
      </w:r>
      <w:r>
        <w:rPr>
          <w:rFonts w:ascii="Consolas" w:hAnsi="Consolas"/>
          <w:sz w:val="15"/>
        </w:rPr>
        <w:t xml:space="preserve"> * K3=P3.2 (也作 INT0/红外, 红外使用时不可用)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101 </w:t>
      </w:r>
      <w:r>
        <w:rPr>
          <w:rFonts w:ascii="Consolas" w:hAnsi="Consolas"/>
          <w:sz w:val="15"/>
        </w:rPr>
        <w:t xml:space="preserve"> * K4=P3.3 (也作 INT1)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102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103 </w:t>
      </w:r>
      <w:r>
        <w:rPr>
          <w:rFonts w:ascii="Consolas" w:hAnsi="Consolas"/>
          <w:sz w:val="15"/>
        </w:rPr>
        <w:t xml:space="preserve"> * 本系统使用 KEY1 启动/停止, KEY2 切换模式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104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105 </w:t>
      </w:r>
      <w:r>
        <w:rPr>
          <w:rFonts w:ascii="Consolas" w:hAnsi="Consolas"/>
          <w:sz w:val="15"/>
        </w:rPr>
        <w:t>sbit KEY1 = P3^1;</w:t>
      </w:r>
      <w:r>
        <w:rPr>
          <w:rFonts w:ascii="Consolas" w:hAnsi="Consolas"/>
          <w:color w:val="007700"/>
          <w:sz w:val="15"/>
        </w:rPr>
        <w:t xml:space="preserve">   // sbit P3.1 = KEY1 (独立键, 启停备用)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106 </w:t>
      </w:r>
      <w:r>
        <w:rPr>
          <w:rFonts w:ascii="Consolas" w:hAnsi="Consolas"/>
          <w:sz w:val="15"/>
        </w:rPr>
        <w:t>sbit KEY2 = P3^0;</w:t>
      </w:r>
      <w:r>
        <w:rPr>
          <w:rFonts w:ascii="Consolas" w:hAnsi="Consolas"/>
          <w:color w:val="007700"/>
          <w:sz w:val="15"/>
        </w:rPr>
        <w:t xml:space="preserve">   // sbit P3.0 = KEY2 (独立键, 切换模式备用)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108 </w:t>
      </w:r>
      <w:r>
        <w:rPr>
          <w:rFonts w:ascii="Consolas" w:hAnsi="Consolas"/>
          <w:sz w:val="15"/>
        </w:rPr>
        <w:t>/* ======================== 常量定义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常量定义 (步进电机相序 / 风速表 / 风类 / 定时 / 红外键码)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109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110 </w:t>
      </w:r>
      <w:r>
        <w:rPr>
          <w:rFonts w:ascii="Consolas" w:hAnsi="Consolas"/>
          <w:sz w:val="15"/>
        </w:rPr>
        <w:t>/* --- 步进电机 8 拍序列 (半步驱动)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111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112 </w:t>
      </w:r>
      <w:r>
        <w:rPr>
          <w:rFonts w:ascii="Consolas" w:hAnsi="Consolas"/>
          <w:sz w:val="15"/>
        </w:rPr>
        <w:t xml:space="preserve"> * 相序表: 每拍只有1~2个线圈通电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113 </w:t>
      </w:r>
      <w:r>
        <w:rPr>
          <w:rFonts w:ascii="Consolas" w:hAnsi="Consolas"/>
          <w:sz w:val="15"/>
        </w:rPr>
        <w:t xml:space="preserve"> * 0x01: A相通电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114 </w:t>
      </w:r>
      <w:r>
        <w:rPr>
          <w:rFonts w:ascii="Consolas" w:hAnsi="Consolas"/>
          <w:sz w:val="15"/>
        </w:rPr>
        <w:t xml:space="preserve"> * 0x03: AB相同时通电 (半步)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115 </w:t>
      </w:r>
      <w:r>
        <w:rPr>
          <w:rFonts w:ascii="Consolas" w:hAnsi="Consolas"/>
          <w:sz w:val="15"/>
        </w:rPr>
        <w:t xml:space="preserve"> * 0x02: B相通电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116 </w:t>
      </w:r>
      <w:r>
        <w:rPr>
          <w:rFonts w:ascii="Consolas" w:hAnsi="Consolas"/>
          <w:sz w:val="15"/>
        </w:rPr>
        <w:t xml:space="preserve"> * ... 依此类推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117 </w:t>
      </w:r>
      <w:r>
        <w:rPr>
          <w:rFonts w:ascii="Consolas" w:hAnsi="Consolas"/>
          <w:sz w:val="15"/>
        </w:rPr>
        <w:t xml:space="preserve"> * 按表顺序循环 = 顺时针旋转 (正视电机轴)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118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119 </w:t>
      </w:r>
      <w:r>
        <w:rPr>
          <w:rFonts w:ascii="Consolas" w:hAnsi="Consolas"/>
          <w:sz w:val="15"/>
        </w:rPr>
        <w:t>u8 code phase_table[8] = {</w:t>
      </w:r>
      <w:r>
        <w:rPr>
          <w:rFonts w:ascii="Consolas" w:hAnsi="Consolas"/>
          <w:color w:val="007700"/>
          <w:sz w:val="15"/>
        </w:rPr>
        <w:t xml:space="preserve">   // u8 code→ROM存储. 8拍半步驱动相序表: A→AB→B→BC→C→CD→D→DA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120 </w:t>
      </w:r>
      <w:r>
        <w:rPr>
          <w:rFonts w:ascii="Consolas" w:hAnsi="Consolas"/>
          <w:sz w:val="15"/>
        </w:rPr>
        <w:t xml:space="preserve">    0x01,  // A</w:t>
      </w:r>
      <w:r>
        <w:rPr>
          <w:rFonts w:ascii="Consolas" w:hAnsi="Consolas"/>
          <w:color w:val="007700"/>
          <w:sz w:val="15"/>
        </w:rPr>
        <w:t xml:space="preserve">   // 第1拍: 相序值 0x1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121 </w:t>
      </w:r>
      <w:r>
        <w:rPr>
          <w:rFonts w:ascii="Consolas" w:hAnsi="Consolas"/>
          <w:sz w:val="15"/>
        </w:rPr>
        <w:t xml:space="preserve">    0x03,  // AB</w:t>
      </w:r>
      <w:r>
        <w:rPr>
          <w:rFonts w:ascii="Consolas" w:hAnsi="Consolas"/>
          <w:color w:val="007700"/>
          <w:sz w:val="15"/>
        </w:rPr>
        <w:t xml:space="preserve">   // 第2拍: 相序值 0x3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122 </w:t>
      </w:r>
      <w:r>
        <w:rPr>
          <w:rFonts w:ascii="Consolas" w:hAnsi="Consolas"/>
          <w:sz w:val="15"/>
        </w:rPr>
        <w:t xml:space="preserve">    0x02,  // B</w:t>
      </w:r>
      <w:r>
        <w:rPr>
          <w:rFonts w:ascii="Consolas" w:hAnsi="Consolas"/>
          <w:color w:val="007700"/>
          <w:sz w:val="15"/>
        </w:rPr>
        <w:t xml:space="preserve">   // 第3拍: 相序值 0x2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123 </w:t>
      </w:r>
      <w:r>
        <w:rPr>
          <w:rFonts w:ascii="Consolas" w:hAnsi="Consolas"/>
          <w:sz w:val="15"/>
        </w:rPr>
        <w:t xml:space="preserve">    0x06,  // BC</w:t>
      </w:r>
      <w:r>
        <w:rPr>
          <w:rFonts w:ascii="Consolas" w:hAnsi="Consolas"/>
          <w:color w:val="007700"/>
          <w:sz w:val="15"/>
        </w:rPr>
        <w:t xml:space="preserve">   // 第4拍: 相序值 0x6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124 </w:t>
      </w:r>
      <w:r>
        <w:rPr>
          <w:rFonts w:ascii="Consolas" w:hAnsi="Consolas"/>
          <w:sz w:val="15"/>
        </w:rPr>
        <w:t xml:space="preserve">    0x04,  // C</w:t>
      </w:r>
      <w:r>
        <w:rPr>
          <w:rFonts w:ascii="Consolas" w:hAnsi="Consolas"/>
          <w:color w:val="007700"/>
          <w:sz w:val="15"/>
        </w:rPr>
        <w:t xml:space="preserve">   // 第5拍: 相序值 0x4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125 </w:t>
      </w:r>
      <w:r>
        <w:rPr>
          <w:rFonts w:ascii="Consolas" w:hAnsi="Consolas"/>
          <w:sz w:val="15"/>
        </w:rPr>
        <w:t xml:space="preserve">    0x0C,  // CD</w:t>
      </w:r>
      <w:r>
        <w:rPr>
          <w:rFonts w:ascii="Consolas" w:hAnsi="Consolas"/>
          <w:color w:val="007700"/>
          <w:sz w:val="15"/>
        </w:rPr>
        <w:t xml:space="preserve">   // 第6拍: 相序值 0xc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126 </w:t>
      </w:r>
      <w:r>
        <w:rPr>
          <w:rFonts w:ascii="Consolas" w:hAnsi="Consolas"/>
          <w:sz w:val="15"/>
        </w:rPr>
        <w:t xml:space="preserve">    0x08,  // D</w:t>
      </w:r>
      <w:r>
        <w:rPr>
          <w:rFonts w:ascii="Consolas" w:hAnsi="Consolas"/>
          <w:color w:val="007700"/>
          <w:sz w:val="15"/>
        </w:rPr>
        <w:t xml:space="preserve">   // 第7拍: 相序值 0x8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127 </w:t>
      </w:r>
      <w:r>
        <w:rPr>
          <w:rFonts w:ascii="Consolas" w:hAnsi="Consolas"/>
          <w:sz w:val="15"/>
        </w:rPr>
        <w:t xml:space="preserve">    0x09   // DA</w:t>
      </w:r>
      <w:r>
        <w:rPr>
          <w:rFonts w:ascii="Consolas" w:hAnsi="Consolas"/>
          <w:color w:val="007700"/>
          <w:sz w:val="15"/>
        </w:rPr>
        <w:t xml:space="preserve">   // 第8拍: 相序值 0x9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128 </w:t>
      </w:r>
      <w:r>
        <w:rPr>
          <w:rFonts w:ascii="Consolas" w:hAnsi="Consolas"/>
          <w:sz w:val="15"/>
        </w:rPr>
        <w:t>};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129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130 </w:t>
      </w:r>
      <w:r>
        <w:rPr>
          <w:rFonts w:ascii="Consolas" w:hAnsi="Consolas"/>
          <w:sz w:val="15"/>
        </w:rPr>
        <w:t>/* --- 风速档位对应的步进延时表 (单位: ms)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131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132 </w:t>
      </w:r>
      <w:r>
        <w:rPr>
          <w:rFonts w:ascii="Consolas" w:hAnsi="Consolas"/>
          <w:sz w:val="15"/>
        </w:rPr>
        <w:t xml:space="preserve"> * 值越大, 延时越长, 转速越慢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133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134 </w:t>
      </w:r>
      <w:r>
        <w:rPr>
          <w:rFonts w:ascii="Consolas" w:hAnsi="Consolas"/>
          <w:sz w:val="15"/>
        </w:rPr>
        <w:t xml:space="preserve"> * 新速度表 (大幅拉开差距, 肉眼可辨):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135 </w:t>
      </w:r>
      <w:r>
        <w:rPr>
          <w:rFonts w:ascii="Consolas" w:hAnsi="Consolas"/>
          <w:sz w:val="15"/>
        </w:rPr>
        <w:t xml:space="preserve"> *   1 档(微风) = 30ms → 约 123 秒/转  ← 非常慢, 风扇叶片缓缓转动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136 </w:t>
      </w:r>
      <w:r>
        <w:rPr>
          <w:rFonts w:ascii="Consolas" w:hAnsi="Consolas"/>
          <w:sz w:val="15"/>
        </w:rPr>
        <w:t xml:space="preserve"> *   2 档       = 20ms → 约  82 秒/转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137 </w:t>
      </w:r>
      <w:r>
        <w:rPr>
          <w:rFonts w:ascii="Consolas" w:hAnsi="Consolas"/>
          <w:sz w:val="15"/>
        </w:rPr>
        <w:t xml:space="preserve"> *   3 档(中速) = 12ms → 约  49 秒/转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138 </w:t>
      </w:r>
      <w:r>
        <w:rPr>
          <w:rFonts w:ascii="Consolas" w:hAnsi="Consolas"/>
          <w:sz w:val="15"/>
        </w:rPr>
        <w:t xml:space="preserve"> *   4 档       =  6ms → 约  25 秒/转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139 </w:t>
      </w:r>
      <w:r>
        <w:rPr>
          <w:rFonts w:ascii="Consolas" w:hAnsi="Consolas"/>
          <w:sz w:val="15"/>
        </w:rPr>
        <w:t xml:space="preserve"> *   5 档(强风) =  2ms → 约   8 秒/转  ← 明显快, 风力强劲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140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141 </w:t>
      </w:r>
      <w:r>
        <w:rPr>
          <w:rFonts w:ascii="Consolas" w:hAnsi="Consolas"/>
          <w:sz w:val="15"/>
        </w:rPr>
        <w:t xml:space="preserve"> * 1档和5档相差 15 倍, 视觉差异非常明显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142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143 </w:t>
      </w:r>
      <w:r>
        <w:rPr>
          <w:rFonts w:ascii="Consolas" w:hAnsi="Consolas"/>
          <w:sz w:val="15"/>
        </w:rPr>
        <w:t xml:space="preserve"> * 备注: 28BYJ-48 在 8 拍模式下 4096 步/转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144 </w:t>
      </w:r>
      <w:r>
        <w:rPr>
          <w:rFonts w:ascii="Consolas" w:hAnsi="Consolas"/>
          <w:sz w:val="15"/>
        </w:rPr>
        <w:t xml:space="preserve"> *       5 档: 4096 × 2ms ≈ 8.2 秒/转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145 </w:t>
      </w:r>
      <w:r>
        <w:rPr>
          <w:rFonts w:ascii="Consolas" w:hAnsi="Consolas"/>
          <w:sz w:val="15"/>
        </w:rPr>
        <w:t xml:space="preserve"> *       1 档: 4096 × 30ms ≈ 123 秒/转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146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147 </w:t>
      </w:r>
      <w:r>
        <w:rPr>
          <w:rFonts w:ascii="Consolas" w:hAnsi="Consolas"/>
          <w:sz w:val="15"/>
        </w:rPr>
        <w:t>u8 code speed_delay[5] = {30, 20, 12, 6, 2};</w:t>
      </w:r>
      <w:r>
        <w:rPr>
          <w:rFonts w:ascii="Consolas" w:hAnsi="Consolas"/>
          <w:color w:val="007700"/>
          <w:sz w:val="15"/>
        </w:rPr>
        <w:t xml:space="preserve">   // u8 code→ROM. 5档步进间隔ms: 值越大→越慢→风力越小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149 </w:t>
      </w:r>
      <w:r>
        <w:rPr>
          <w:rFonts w:ascii="Consolas" w:hAnsi="Consolas"/>
          <w:sz w:val="15"/>
        </w:rPr>
        <w:t>/* --- 风类模式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150 </w:t>
      </w:r>
      <w:r>
        <w:rPr>
          <w:rFonts w:ascii="Consolas" w:hAnsi="Consolas"/>
          <w:sz w:val="15"/>
        </w:rPr>
        <w:t>#define MODE_NORMAL  0   // 常风模式: 恒定风速</w:t>
      </w:r>
      <w:r>
        <w:rPr>
          <w:rFonts w:ascii="Consolas" w:hAnsi="Consolas"/>
          <w:color w:val="007700"/>
          <w:sz w:val="15"/>
        </w:rPr>
        <w:t xml:space="preserve">   // 宏 MODE_NORMAL=0 常风恒定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151 </w:t>
      </w:r>
      <w:r>
        <w:rPr>
          <w:rFonts w:ascii="Consolas" w:hAnsi="Consolas"/>
          <w:sz w:val="15"/>
        </w:rPr>
        <w:t>#define MODE_NATURAL 1   // 自然风模式: 风速忽大忽小, 模拟自然风</w:t>
      </w:r>
      <w:r>
        <w:rPr>
          <w:rFonts w:ascii="Consolas" w:hAnsi="Consolas"/>
          <w:color w:val="007700"/>
          <w:sz w:val="15"/>
        </w:rPr>
        <w:t xml:space="preserve">   // 宏 MODE_NATURAL=1 自然风波动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152 </w:t>
      </w:r>
      <w:r>
        <w:rPr>
          <w:rFonts w:ascii="Consolas" w:hAnsi="Consolas"/>
          <w:sz w:val="15"/>
        </w:rPr>
        <w:t>#define MODE_SLEEP   2   // 睡眠风模式: 每10分钟自动降一档</w:t>
      </w:r>
      <w:r>
        <w:rPr>
          <w:rFonts w:ascii="Consolas" w:hAnsi="Consolas"/>
          <w:color w:val="007700"/>
          <w:sz w:val="15"/>
        </w:rPr>
        <w:t xml:space="preserve">   // 宏 MODE_SLEEP=2 睡眠风渐降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154 </w:t>
      </w:r>
      <w:r>
        <w:rPr>
          <w:rFonts w:ascii="Consolas" w:hAnsi="Consolas"/>
          <w:sz w:val="15"/>
        </w:rPr>
        <w:t>/* --- 风扇状态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155 </w:t>
      </w:r>
      <w:r>
        <w:rPr>
          <w:rFonts w:ascii="Consolas" w:hAnsi="Consolas"/>
          <w:sz w:val="15"/>
        </w:rPr>
        <w:t>#define FAN_OFF  0       // 风扇关闭</w:t>
      </w:r>
      <w:r>
        <w:rPr>
          <w:rFonts w:ascii="Consolas" w:hAnsi="Consolas"/>
          <w:color w:val="007700"/>
          <w:sz w:val="15"/>
        </w:rPr>
        <w:t xml:space="preserve">   // 宏 FAN_OFF=0 停止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156 </w:t>
      </w:r>
      <w:r>
        <w:rPr>
          <w:rFonts w:ascii="Consolas" w:hAnsi="Consolas"/>
          <w:sz w:val="15"/>
        </w:rPr>
        <w:t>#define FAN_ON   1       // 风扇运行</w:t>
      </w:r>
      <w:r>
        <w:rPr>
          <w:rFonts w:ascii="Consolas" w:hAnsi="Consolas"/>
          <w:color w:val="007700"/>
          <w:sz w:val="15"/>
        </w:rPr>
        <w:t xml:space="preserve">   // 宏 FAN_ON=1 运行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158 </w:t>
      </w:r>
      <w:r>
        <w:rPr>
          <w:rFonts w:ascii="Consolas" w:hAnsi="Consolas"/>
          <w:sz w:val="15"/>
        </w:rPr>
        <w:t>/* --- 系统节拍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159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160 </w:t>
      </w:r>
      <w:r>
        <w:rPr>
          <w:rFonts w:ascii="Consolas" w:hAnsi="Consolas"/>
          <w:sz w:val="15"/>
        </w:rPr>
        <w:t xml:space="preserve"> * T1 每 50ms 产生一次中断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161 </w:t>
      </w:r>
      <w:r>
        <w:rPr>
          <w:rFonts w:ascii="Consolas" w:hAnsi="Consolas"/>
          <w:sz w:val="15"/>
        </w:rPr>
        <w:t xml:space="preserve"> * 50ms = 12 × (65536 - 定时器重装值) / 11.0592MHz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162 </w:t>
      </w:r>
      <w:r>
        <w:rPr>
          <w:rFonts w:ascii="Consolas" w:hAnsi="Consolas"/>
          <w:sz w:val="15"/>
        </w:rPr>
        <w:t xml:space="preserve"> * 重装值计算: 65536 - (50000 × 11.0592 / 12) = 65536 - 46080 = 19456 = 0x4C00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163 </w:t>
      </w:r>
      <w:r>
        <w:rPr>
          <w:rFonts w:ascii="Consolas" w:hAnsi="Consolas"/>
          <w:sz w:val="15"/>
        </w:rPr>
        <w:t xml:space="preserve"> * 实际重装值: TH1=0x4C, TL1=0x00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164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165 </w:t>
      </w:r>
      <w:r>
        <w:rPr>
          <w:rFonts w:ascii="Consolas" w:hAnsi="Consolas"/>
          <w:sz w:val="15"/>
        </w:rPr>
        <w:t>#define T1_TH  0x4C</w:t>
      </w:r>
      <w:r>
        <w:rPr>
          <w:rFonts w:ascii="Consolas" w:hAnsi="Consolas"/>
          <w:color w:val="007700"/>
          <w:sz w:val="15"/>
        </w:rPr>
        <w:t xml:space="preserve">   // 宏 TH1=0x4C (50ms @11.0592MHz 高字节)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166 </w:t>
      </w:r>
      <w:r>
        <w:rPr>
          <w:rFonts w:ascii="Consolas" w:hAnsi="Consolas"/>
          <w:sz w:val="15"/>
        </w:rPr>
        <w:t>#define T1_TL  0x00</w:t>
      </w:r>
      <w:r>
        <w:rPr>
          <w:rFonts w:ascii="Consolas" w:hAnsi="Consolas"/>
          <w:color w:val="007700"/>
          <w:sz w:val="15"/>
        </w:rPr>
        <w:t xml:space="preserve">   // 宏 TL1=0x00 (低字节)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168 </w:t>
      </w:r>
      <w:r>
        <w:rPr>
          <w:rFonts w:ascii="Consolas" w:hAnsi="Consolas"/>
          <w:sz w:val="15"/>
        </w:rPr>
        <w:t>/* --- 定时器计数换算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169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170 </w:t>
      </w:r>
      <w:r>
        <w:rPr>
          <w:rFonts w:ascii="Consolas" w:hAnsi="Consolas"/>
          <w:sz w:val="15"/>
        </w:rPr>
        <w:t xml:space="preserve"> * 20 个 50ms 节拍 = 1 秒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171 </w:t>
      </w:r>
      <w:r>
        <w:rPr>
          <w:rFonts w:ascii="Consolas" w:hAnsi="Consolas"/>
          <w:sz w:val="15"/>
        </w:rPr>
        <w:t xml:space="preserve"> * 1200 个 50ms 节拍 = 60 秒 = 1 分钟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172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173 </w:t>
      </w:r>
      <w:r>
        <w:rPr>
          <w:rFonts w:ascii="Consolas" w:hAnsi="Consolas"/>
          <w:sz w:val="15"/>
        </w:rPr>
        <w:t>#define TICKS_PER_SEC   20      // 20 × 50ms = 1秒</w:t>
      </w:r>
      <w:r>
        <w:rPr>
          <w:rFonts w:ascii="Consolas" w:hAnsi="Consolas"/>
          <w:color w:val="007700"/>
          <w:sz w:val="15"/>
        </w:rPr>
        <w:t xml:space="preserve">   // 宏 20节拍=1秒 (20×50ms)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174 </w:t>
      </w:r>
      <w:r>
        <w:rPr>
          <w:rFonts w:ascii="Consolas" w:hAnsi="Consolas"/>
          <w:sz w:val="15"/>
        </w:rPr>
        <w:t>#define TICKS_PER_MIN   1200    // 1200 × 50ms = 60秒</w:t>
      </w:r>
      <w:r>
        <w:rPr>
          <w:rFonts w:ascii="Consolas" w:hAnsi="Consolas"/>
          <w:color w:val="007700"/>
          <w:sz w:val="15"/>
        </w:rPr>
        <w:t xml:space="preserve">   // 宏 1200节拍=1分钟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176 </w:t>
      </w:r>
      <w:r>
        <w:rPr>
          <w:rFonts w:ascii="Consolas" w:hAnsi="Consolas"/>
          <w:sz w:val="15"/>
        </w:rPr>
        <w:t>/* --- 红外遥控 NEC 协议键码 (普中配套 21 键遥控器)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177 </w:t>
      </w:r>
      <w:r>
        <w:rPr>
          <w:rFonts w:ascii="Consolas" w:hAnsi="Consolas"/>
          <w:sz w:val="15"/>
        </w:rPr>
        <w:t>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178 </w:t>
      </w:r>
      <w:r>
        <w:rPr>
          <w:rFonts w:ascii="Consolas" w:hAnsi="Consolas"/>
          <w:sz w:val="15"/>
        </w:rPr>
        <w:t xml:space="preserve"> * 以下键码是 ired_data[2] (数据码) 的值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179 </w:t>
      </w:r>
      <w:r>
        <w:rPr>
          <w:rFonts w:ascii="Consolas" w:hAnsi="Consolas"/>
          <w:sz w:val="15"/>
        </w:rPr>
        <w:t xml:space="preserve"> * 如遥控器批次不同, 实际键码可能有差异, 请用串口打印验证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180 </w:t>
      </w:r>
      <w:r>
        <w:rPr>
          <w:rFonts w:ascii="Consolas" w:hAnsi="Consolas"/>
          <w:sz w:val="15"/>
        </w:rPr>
        <w:t xml:space="preserve">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181 </w:t>
      </w:r>
      <w:r>
        <w:rPr>
          <w:rFonts w:ascii="Consolas" w:hAnsi="Consolas"/>
          <w:sz w:val="15"/>
        </w:rPr>
        <w:t>#define IR_POWER   0x45   // 电源键 → 启动/停止</w:t>
      </w:r>
      <w:r>
        <w:rPr>
          <w:rFonts w:ascii="Consolas" w:hAnsi="Consolas"/>
          <w:color w:val="007700"/>
          <w:sz w:val="15"/>
        </w:rPr>
        <w:t xml:space="preserve">   // 宏 IR_POWER=0x45  遥控键 → 启停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182 </w:t>
      </w:r>
      <w:r>
        <w:rPr>
          <w:rFonts w:ascii="Consolas" w:hAnsi="Consolas"/>
          <w:sz w:val="15"/>
        </w:rPr>
        <w:t>#define IR_MODE    0x46   // 模式键 → 切换风类</w:t>
      </w:r>
      <w:r>
        <w:rPr>
          <w:rFonts w:ascii="Consolas" w:hAnsi="Consolas"/>
          <w:color w:val="007700"/>
          <w:sz w:val="15"/>
        </w:rPr>
        <w:t xml:space="preserve">   // 宏 IR_MODE=0x46  遥控键 → 切换风类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183 </w:t>
      </w:r>
      <w:r>
        <w:rPr>
          <w:rFonts w:ascii="Consolas" w:hAnsi="Consolas"/>
          <w:sz w:val="15"/>
        </w:rPr>
        <w:t>#define IR_MUTE    0x47   // 静音键 → (未使用)</w:t>
      </w:r>
      <w:r>
        <w:rPr>
          <w:rFonts w:ascii="Consolas" w:hAnsi="Consolas"/>
          <w:color w:val="007700"/>
          <w:sz w:val="15"/>
        </w:rPr>
        <w:t xml:space="preserve">   // 宏 IR_MUTE=0x47  遥控键 → 未用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184 </w:t>
      </w:r>
      <w:r>
        <w:rPr>
          <w:rFonts w:ascii="Consolas" w:hAnsi="Consolas"/>
          <w:sz w:val="15"/>
        </w:rPr>
        <w:t>#define IR_PLAY    0x44   // 播放键 → 进入定时设置</w:t>
      </w:r>
      <w:r>
        <w:rPr>
          <w:rFonts w:ascii="Consolas" w:hAnsi="Consolas"/>
          <w:color w:val="007700"/>
          <w:sz w:val="15"/>
        </w:rPr>
        <w:t xml:space="preserve">   // 宏 IR_PLAY=0x44  遥控键 → 定时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185 </w:t>
      </w:r>
      <w:r>
        <w:rPr>
          <w:rFonts w:ascii="Consolas" w:hAnsi="Consolas"/>
          <w:sz w:val="15"/>
        </w:rPr>
        <w:t>#define IR_PREV    0x40   // 快退键 → 定时-5分钟</w:t>
      </w:r>
      <w:r>
        <w:rPr>
          <w:rFonts w:ascii="Consolas" w:hAnsi="Consolas"/>
          <w:color w:val="007700"/>
          <w:sz w:val="15"/>
        </w:rPr>
        <w:t xml:space="preserve">   // 宏 IR_PREV=0x40  遥控键 → 定时-5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186 </w:t>
      </w:r>
      <w:r>
        <w:rPr>
          <w:rFonts w:ascii="Consolas" w:hAnsi="Consolas"/>
          <w:sz w:val="15"/>
        </w:rPr>
        <w:t>#define IR_NEXT    0x43   // 快进键 → 定时+5分钟</w:t>
      </w:r>
      <w:r>
        <w:rPr>
          <w:rFonts w:ascii="Consolas" w:hAnsi="Consolas"/>
          <w:color w:val="007700"/>
          <w:sz w:val="15"/>
        </w:rPr>
        <w:t xml:space="preserve">   // 宏 IR_NEXT=0x43  遥控键 → 定时+5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187 </w:t>
      </w:r>
      <w:r>
        <w:rPr>
          <w:rFonts w:ascii="Consolas" w:hAnsi="Consolas"/>
          <w:sz w:val="15"/>
        </w:rPr>
        <w:t>#define IR_EQ      0x07   // EQ 键 → (未使用)</w:t>
      </w:r>
      <w:r>
        <w:rPr>
          <w:rFonts w:ascii="Consolas" w:hAnsi="Consolas"/>
          <w:color w:val="007700"/>
          <w:sz w:val="15"/>
        </w:rPr>
        <w:t xml:space="preserve">   // 宏 IR_EQ=0x07  遥控键 → 未用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188 </w:t>
      </w:r>
      <w:r>
        <w:rPr>
          <w:rFonts w:ascii="Consolas" w:hAnsi="Consolas"/>
          <w:sz w:val="15"/>
        </w:rPr>
        <w:t>#define IR_MINUS   0x15   // 减键  → 风速-1</w:t>
      </w:r>
      <w:r>
        <w:rPr>
          <w:rFonts w:ascii="Consolas" w:hAnsi="Consolas"/>
          <w:color w:val="007700"/>
          <w:sz w:val="15"/>
        </w:rPr>
        <w:t xml:space="preserve">   // 宏 IR_MINUS=0x15  遥控键 → 风速-1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189 </w:t>
      </w:r>
      <w:r>
        <w:rPr>
          <w:rFonts w:ascii="Consolas" w:hAnsi="Consolas"/>
          <w:sz w:val="15"/>
        </w:rPr>
        <w:t>#define IR_PLUS    0x09   // 加键  → 风速+1</w:t>
      </w:r>
      <w:r>
        <w:rPr>
          <w:rFonts w:ascii="Consolas" w:hAnsi="Consolas"/>
          <w:color w:val="007700"/>
          <w:sz w:val="15"/>
        </w:rPr>
        <w:t xml:space="preserve">   // 宏 IR_PLUS=0x09  遥控键 → 风速+1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190 </w:t>
      </w:r>
      <w:r>
        <w:rPr>
          <w:rFonts w:ascii="Consolas" w:hAnsi="Consolas"/>
          <w:sz w:val="15"/>
        </w:rPr>
        <w:t>#define IR_0       0x16   // 数字0 → 取消定时</w:t>
      </w:r>
      <w:r>
        <w:rPr>
          <w:rFonts w:ascii="Consolas" w:hAnsi="Consolas"/>
          <w:color w:val="007700"/>
          <w:sz w:val="15"/>
        </w:rPr>
        <w:t xml:space="preserve">   // 宏 IR_0=0x16  遥控键 → 取消定时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191 </w:t>
      </w:r>
      <w:r>
        <w:rPr>
          <w:rFonts w:ascii="Consolas" w:hAnsi="Consolas"/>
          <w:sz w:val="15"/>
        </w:rPr>
        <w:t>#define IR_1       0x0C   // 数字1 → 风速1档</w:t>
      </w:r>
      <w:r>
        <w:rPr>
          <w:rFonts w:ascii="Consolas" w:hAnsi="Consolas"/>
          <w:color w:val="007700"/>
          <w:sz w:val="15"/>
        </w:rPr>
        <w:t xml:space="preserve">   // 宏 IR_1=0x0C  遥控键 → 1档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192 </w:t>
      </w:r>
      <w:r>
        <w:rPr>
          <w:rFonts w:ascii="Consolas" w:hAnsi="Consolas"/>
          <w:sz w:val="15"/>
        </w:rPr>
        <w:t>#define IR_2       0x18   // 数字2 → 风速2档</w:t>
      </w:r>
      <w:r>
        <w:rPr>
          <w:rFonts w:ascii="Consolas" w:hAnsi="Consolas"/>
          <w:color w:val="007700"/>
          <w:sz w:val="15"/>
        </w:rPr>
        <w:t xml:space="preserve">   // 宏 IR_2=0x18  遥控键 → 2档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193 </w:t>
      </w:r>
      <w:r>
        <w:rPr>
          <w:rFonts w:ascii="Consolas" w:hAnsi="Consolas"/>
          <w:sz w:val="15"/>
        </w:rPr>
        <w:t>#define IR_3       0x5E   // 数字3 → 风速3档</w:t>
      </w:r>
      <w:r>
        <w:rPr>
          <w:rFonts w:ascii="Consolas" w:hAnsi="Consolas"/>
          <w:color w:val="007700"/>
          <w:sz w:val="15"/>
        </w:rPr>
        <w:t xml:space="preserve">   // 宏 IR_3=0x5E  遥控键 → 3档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194 </w:t>
      </w:r>
      <w:r>
        <w:rPr>
          <w:rFonts w:ascii="Consolas" w:hAnsi="Consolas"/>
          <w:sz w:val="15"/>
        </w:rPr>
        <w:t>#define IR_4       0x08   // 数字4 → 风速4档</w:t>
      </w:r>
      <w:r>
        <w:rPr>
          <w:rFonts w:ascii="Consolas" w:hAnsi="Consolas"/>
          <w:color w:val="007700"/>
          <w:sz w:val="15"/>
        </w:rPr>
        <w:t xml:space="preserve">   // 宏 IR_4=0x08  遥控键 → 4档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195 </w:t>
      </w:r>
      <w:r>
        <w:rPr>
          <w:rFonts w:ascii="Consolas" w:hAnsi="Consolas"/>
          <w:sz w:val="15"/>
        </w:rPr>
        <w:t>#define IR_5       0x1C   // 数字5 → 风速5档</w:t>
      </w:r>
      <w:r>
        <w:rPr>
          <w:rFonts w:ascii="Consolas" w:hAnsi="Consolas"/>
          <w:color w:val="007700"/>
          <w:sz w:val="15"/>
        </w:rPr>
        <w:t xml:space="preserve">   // 宏 IR_5=0x1C  遥控键 → 5档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197 </w:t>
      </w:r>
      <w:r>
        <w:rPr>
          <w:rFonts w:ascii="Consolas" w:hAnsi="Consolas"/>
          <w:sz w:val="15"/>
        </w:rPr>
        <w:t>/* ======================== 全局变量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全局变量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199 </w:t>
      </w:r>
      <w:r>
        <w:rPr>
          <w:rFonts w:ascii="Consolas" w:hAnsi="Consolas"/>
          <w:sz w:val="15"/>
        </w:rPr>
        <w:t>/* --- 风扇状态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200 </w:t>
      </w:r>
      <w:r>
        <w:rPr>
          <w:rFonts w:ascii="Consolas" w:hAnsi="Consolas"/>
          <w:sz w:val="15"/>
        </w:rPr>
        <w:t>u8  fan_state;          // 当前开关状态: FAN_OFF / FAN_ON</w:t>
      </w:r>
      <w:r>
        <w:rPr>
          <w:rFonts w:ascii="Consolas" w:hAnsi="Consolas"/>
          <w:color w:val="007700"/>
          <w:sz w:val="15"/>
        </w:rPr>
        <w:t xml:space="preserve">   // 全局 fan_state: FAN_OFF(0)或FAN_ON(1)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201 </w:t>
      </w:r>
      <w:r>
        <w:rPr>
          <w:rFonts w:ascii="Consolas" w:hAnsi="Consolas"/>
          <w:sz w:val="15"/>
        </w:rPr>
        <w:t>u8  fan_mode;           // 当前风类模式: MODE_NORMAL / MODE_NATURAL / MODE_SLEEP</w:t>
      </w:r>
      <w:r>
        <w:rPr>
          <w:rFonts w:ascii="Consolas" w:hAnsi="Consolas"/>
          <w:color w:val="007700"/>
          <w:sz w:val="15"/>
        </w:rPr>
        <w:t xml:space="preserve">   // 全局 fan_mode: 0常风/1自然风/2睡眠风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202 </w:t>
      </w:r>
      <w:r>
        <w:rPr>
          <w:rFonts w:ascii="Consolas" w:hAnsi="Consolas"/>
          <w:sz w:val="15"/>
        </w:rPr>
        <w:t>u8  speed_level;        // 当前风速档位: 1~5</w:t>
      </w:r>
      <w:r>
        <w:rPr>
          <w:rFonts w:ascii="Consolas" w:hAnsi="Consolas"/>
          <w:color w:val="007700"/>
          <w:sz w:val="15"/>
        </w:rPr>
        <w:t xml:space="preserve">   // 全局 speed_level: 1~5 用户设定档位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203 </w:t>
      </w:r>
      <w:r>
        <w:rPr>
          <w:rFonts w:ascii="Consolas" w:hAnsi="Consolas"/>
          <w:sz w:val="15"/>
        </w:rPr>
        <w:t>u8  effective_speed;    // 实际生效的步进延时索引: 0~4 (受自然风/睡眠风影响)</w:t>
      </w:r>
      <w:r>
        <w:rPr>
          <w:rFonts w:ascii="Consolas" w:hAnsi="Consolas"/>
          <w:color w:val="007700"/>
          <w:sz w:val="15"/>
        </w:rPr>
        <w:t xml:space="preserve">   // 全局 effective_speed: 0~4 实际生效的延时索引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204 </w:t>
      </w:r>
      <w:r>
        <w:rPr>
          <w:rFonts w:ascii="Consolas" w:hAnsi="Consolas"/>
          <w:sz w:val="15"/>
        </w:rPr>
        <w:t>bit sleep_decremented;   // 睡眠风标志: 1=ISR已降过档(防竞态), 0=尚未降档</w:t>
      </w:r>
      <w:r>
        <w:rPr>
          <w:rFonts w:ascii="Consolas" w:hAnsi="Consolas"/>
          <w:color w:val="007700"/>
          <w:sz w:val="15"/>
        </w:rPr>
        <w:t xml:space="preserve">   // bit sleep_decremented: 1=ISR已降档, 防竞态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205 </w:t>
      </w:r>
      <w:r>
        <w:rPr>
          <w:rFonts w:ascii="Consolas" w:hAnsi="Consolas"/>
          <w:sz w:val="15"/>
        </w:rPr>
        <w:t>u8  phase_idx;          // 当前步进电机相位索引: 0~7</w:t>
      </w:r>
      <w:r>
        <w:rPr>
          <w:rFonts w:ascii="Consolas" w:hAnsi="Consolas"/>
          <w:color w:val="007700"/>
          <w:sz w:val="15"/>
        </w:rPr>
        <w:t xml:space="preserve">   // 全局 phase_idx: 0~7 phase_table索引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207 </w:t>
      </w:r>
      <w:r>
        <w:rPr>
          <w:rFonts w:ascii="Consolas" w:hAnsi="Consolas"/>
          <w:sz w:val="15"/>
        </w:rPr>
        <w:t>/* --- 系统节拍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208 </w:t>
      </w:r>
      <w:r>
        <w:rPr>
          <w:rFonts w:ascii="Consolas" w:hAnsi="Consolas"/>
          <w:sz w:val="15"/>
        </w:rPr>
        <w:t>u16 sys_tick;           // 系统总节拍计数 (每 50ms 加 1, 不停累加)</w:t>
      </w:r>
      <w:r>
        <w:rPr>
          <w:rFonts w:ascii="Consolas" w:hAnsi="Consolas"/>
          <w:color w:val="007700"/>
          <w:sz w:val="15"/>
        </w:rPr>
        <w:t xml:space="preserve">   // 全局 sys_tick: 每50ms+1, 总节拍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209 </w:t>
      </w:r>
      <w:r>
        <w:rPr>
          <w:rFonts w:ascii="Consolas" w:hAnsi="Consolas"/>
          <w:sz w:val="15"/>
        </w:rPr>
        <w:t>u16 natural_tick;       // 自然风换档计时 (每 3 秒换一次)</w:t>
      </w:r>
      <w:r>
        <w:rPr>
          <w:rFonts w:ascii="Consolas" w:hAnsi="Consolas"/>
          <w:color w:val="007700"/>
          <w:sz w:val="15"/>
        </w:rPr>
        <w:t xml:space="preserve">   // 全局 natural_tick: 自然风3秒换档计时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210 </w:t>
      </w:r>
      <w:r>
        <w:rPr>
          <w:rFonts w:ascii="Consolas" w:hAnsi="Consolas"/>
          <w:sz w:val="15"/>
        </w:rPr>
        <w:t>u16 sleep_tick;         // 睡眠风降档计时 (每 10 分钟降一档)</w:t>
      </w:r>
      <w:r>
        <w:rPr>
          <w:rFonts w:ascii="Consolas" w:hAnsi="Consolas"/>
          <w:color w:val="007700"/>
          <w:sz w:val="15"/>
        </w:rPr>
        <w:t xml:space="preserve">   // 全局 sleep_tick: 睡眠风10分钟降档计时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211 </w:t>
      </w:r>
      <w:r>
        <w:rPr>
          <w:rFonts w:ascii="Consolas" w:hAnsi="Consolas"/>
          <w:sz w:val="15"/>
        </w:rPr>
        <w:t>u16 timer_tick;         // 定时关机倒计时 (剩余 50ms 节拍数)</w:t>
      </w:r>
      <w:r>
        <w:rPr>
          <w:rFonts w:ascii="Consolas" w:hAnsi="Consolas"/>
          <w:color w:val="007700"/>
          <w:sz w:val="15"/>
        </w:rPr>
        <w:t xml:space="preserve">   // 全局 timer_tick: 定时关机的50ms节拍数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213 </w:t>
      </w:r>
      <w:r>
        <w:rPr>
          <w:rFonts w:ascii="Consolas" w:hAnsi="Consolas"/>
          <w:sz w:val="15"/>
        </w:rPr>
        <w:t>/* --- 红外接收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214 </w:t>
      </w:r>
      <w:r>
        <w:rPr>
          <w:rFonts w:ascii="Consolas" w:hAnsi="Consolas"/>
          <w:sz w:val="15"/>
        </w:rPr>
        <w:t>u8  ired_data[4];       // 红外接收缓冲区: [0]地址码 [1]地址反码 [2]数据码 [3]数据反码</w:t>
      </w:r>
      <w:r>
        <w:rPr>
          <w:rFonts w:ascii="Consolas" w:hAnsi="Consolas"/>
          <w:color w:val="007700"/>
          <w:sz w:val="15"/>
        </w:rPr>
        <w:t xml:space="preserve">   // 全局 ired_data[4]: [地址][反码][数据][反码]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215 </w:t>
      </w:r>
      <w:r>
        <w:rPr>
          <w:rFonts w:ascii="Consolas" w:hAnsi="Consolas"/>
          <w:sz w:val="15"/>
        </w:rPr>
        <w:t>bit ired_ready;         // 红外数据就绪标志: 1=有新数据待处理</w:t>
      </w:r>
      <w:r>
        <w:rPr>
          <w:rFonts w:ascii="Consolas" w:hAnsi="Consolas"/>
          <w:color w:val="007700"/>
          <w:sz w:val="15"/>
        </w:rPr>
        <w:t xml:space="preserve">   // bit ired_ready: 1=有数据待处理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217 </w:t>
      </w:r>
      <w:r>
        <w:rPr>
          <w:rFonts w:ascii="Consolas" w:hAnsi="Consolas"/>
          <w:sz w:val="15"/>
        </w:rPr>
        <w:t>/* --- 自然风伪随机种子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218 </w:t>
      </w:r>
      <w:r>
        <w:rPr>
          <w:rFonts w:ascii="Consolas" w:hAnsi="Consolas"/>
          <w:sz w:val="15"/>
        </w:rPr>
        <w:t>u8  natural_rand;       // 用于自然风随机风速偏移的简单种子</w:t>
      </w:r>
      <w:r>
        <w:rPr>
          <w:rFonts w:ascii="Consolas" w:hAnsi="Consolas"/>
          <w:color w:val="007700"/>
          <w:sz w:val="15"/>
        </w:rPr>
        <w:t xml:space="preserve">   // 全局 natural_rand: 自然风随机种子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219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220 </w:t>
      </w:r>
      <w:r>
        <w:rPr>
          <w:rFonts w:ascii="Consolas" w:hAnsi="Consolas"/>
          <w:sz w:val="15"/>
        </w:rPr>
        <w:t>/* --- LCD 刷新控制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221 </w:t>
      </w:r>
      <w:r>
        <w:rPr>
          <w:rFonts w:ascii="Consolas" w:hAnsi="Consolas"/>
          <w:sz w:val="15"/>
        </w:rPr>
        <w:t>u16 lcd_refresh_tick;   // LCD 刷新倒计时节拍数</w:t>
      </w:r>
      <w:r>
        <w:rPr>
          <w:rFonts w:ascii="Consolas" w:hAnsi="Consolas"/>
          <w:color w:val="007700"/>
          <w:sz w:val="15"/>
        </w:rPr>
        <w:t xml:space="preserve">   // 全局 lcd_refresh_tick: LCD刷新倒计时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223 </w:t>
      </w:r>
      <w:r>
        <w:rPr>
          <w:rFonts w:ascii="Consolas" w:hAnsi="Consolas"/>
          <w:sz w:val="15"/>
        </w:rPr>
        <w:t>/* ======================== 函数声明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函数声明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225 </w:t>
      </w:r>
      <w:r>
        <w:rPr>
          <w:rFonts w:ascii="Consolas" w:hAnsi="Consolas"/>
          <w:sz w:val="15"/>
        </w:rPr>
        <w:t>/* 延时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226 </w:t>
      </w:r>
      <w:r>
        <w:rPr>
          <w:rFonts w:ascii="Consolas" w:hAnsi="Consolas"/>
          <w:sz w:val="15"/>
        </w:rPr>
        <w:t>void Delay_ms(u16 ms);</w:t>
      </w:r>
      <w:r>
        <w:rPr>
          <w:rFonts w:ascii="Consolas" w:hAnsi="Consolas"/>
          <w:color w:val="007700"/>
          <w:sz w:val="15"/>
        </w:rPr>
        <w:t xml:space="preserve">   // 函数声明: Delay_ms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227 </w:t>
      </w:r>
      <w:r>
        <w:rPr>
          <w:rFonts w:ascii="Consolas" w:hAnsi="Consolas"/>
          <w:sz w:val="15"/>
        </w:rPr>
        <w:t>void Delay_10us(u16 ten_us);</w:t>
      </w:r>
      <w:r>
        <w:rPr>
          <w:rFonts w:ascii="Consolas" w:hAnsi="Consolas"/>
          <w:color w:val="007700"/>
          <w:sz w:val="15"/>
        </w:rPr>
        <w:t xml:space="preserve">   // 函数声明: Delay_10us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229 </w:t>
      </w:r>
      <w:r>
        <w:rPr>
          <w:rFonts w:ascii="Consolas" w:hAnsi="Consolas"/>
          <w:sz w:val="15"/>
        </w:rPr>
        <w:t>/* LCD1602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230 </w:t>
      </w:r>
      <w:r>
        <w:rPr>
          <w:rFonts w:ascii="Consolas" w:hAnsi="Consolas"/>
          <w:sz w:val="15"/>
        </w:rPr>
        <w:t>void LCD_WriteCmd(u8 cmd);</w:t>
      </w:r>
      <w:r>
        <w:rPr>
          <w:rFonts w:ascii="Consolas" w:hAnsi="Consolas"/>
          <w:color w:val="007700"/>
          <w:sz w:val="15"/>
        </w:rPr>
        <w:t xml:space="preserve">   // 函数声明: LCD_WriteCmd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231 </w:t>
      </w:r>
      <w:r>
        <w:rPr>
          <w:rFonts w:ascii="Consolas" w:hAnsi="Consolas"/>
          <w:sz w:val="15"/>
        </w:rPr>
        <w:t>void LCD_WriteData(u8 dat);</w:t>
      </w:r>
      <w:r>
        <w:rPr>
          <w:rFonts w:ascii="Consolas" w:hAnsi="Consolas"/>
          <w:color w:val="007700"/>
          <w:sz w:val="15"/>
        </w:rPr>
        <w:t xml:space="preserve">   // 函数声明: LCD_WriteData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232 </w:t>
      </w:r>
      <w:r>
        <w:rPr>
          <w:rFonts w:ascii="Consolas" w:hAnsi="Consolas"/>
          <w:sz w:val="15"/>
        </w:rPr>
        <w:t>void LCD_SetPos(u8 line, u8 col);</w:t>
      </w:r>
      <w:r>
        <w:rPr>
          <w:rFonts w:ascii="Consolas" w:hAnsi="Consolas"/>
          <w:color w:val="007700"/>
          <w:sz w:val="15"/>
        </w:rPr>
        <w:t xml:space="preserve">   // 函数声明: LCD_SetPos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233 </w:t>
      </w:r>
      <w:r>
        <w:rPr>
          <w:rFonts w:ascii="Consolas" w:hAnsi="Consolas"/>
          <w:sz w:val="15"/>
        </w:rPr>
        <w:t>void LCD_WriteStr(u8 *str);</w:t>
      </w:r>
      <w:r>
        <w:rPr>
          <w:rFonts w:ascii="Consolas" w:hAnsi="Consolas"/>
          <w:color w:val="007700"/>
          <w:sz w:val="15"/>
        </w:rPr>
        <w:t xml:space="preserve">   // 函数声明: LCD_WriteStr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234 </w:t>
      </w:r>
      <w:r>
        <w:rPr>
          <w:rFonts w:ascii="Consolas" w:hAnsi="Consolas"/>
          <w:sz w:val="15"/>
        </w:rPr>
        <w:t>void LCD_ClearLine(u8 line);</w:t>
      </w:r>
      <w:r>
        <w:rPr>
          <w:rFonts w:ascii="Consolas" w:hAnsi="Consolas"/>
          <w:color w:val="007700"/>
          <w:sz w:val="15"/>
        </w:rPr>
        <w:t xml:space="preserve">   // 函数声明: LCD_ClearLine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235 </w:t>
      </w:r>
      <w:r>
        <w:rPr>
          <w:rFonts w:ascii="Consolas" w:hAnsi="Consolas"/>
          <w:sz w:val="15"/>
        </w:rPr>
        <w:t>void LCD_Init(void);</w:t>
      </w:r>
      <w:r>
        <w:rPr>
          <w:rFonts w:ascii="Consolas" w:hAnsi="Consolas"/>
          <w:color w:val="007700"/>
          <w:sz w:val="15"/>
        </w:rPr>
        <w:t xml:space="preserve">   // 函数声明: LCD_Init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237 </w:t>
      </w:r>
      <w:r>
        <w:rPr>
          <w:rFonts w:ascii="Consolas" w:hAnsi="Consolas"/>
          <w:sz w:val="15"/>
        </w:rPr>
        <w:t>/* 步进电机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238 </w:t>
      </w:r>
      <w:r>
        <w:rPr>
          <w:rFonts w:ascii="Consolas" w:hAnsi="Consolas"/>
          <w:sz w:val="15"/>
        </w:rPr>
        <w:t>void Motor_StepCW(void);</w:t>
      </w:r>
      <w:r>
        <w:rPr>
          <w:rFonts w:ascii="Consolas" w:hAnsi="Consolas"/>
          <w:color w:val="007700"/>
          <w:sz w:val="15"/>
        </w:rPr>
        <w:t xml:space="preserve">   // 函数声明: Motor_StepCW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239 </w:t>
      </w:r>
      <w:r>
        <w:rPr>
          <w:rFonts w:ascii="Consolas" w:hAnsi="Consolas"/>
          <w:sz w:val="15"/>
        </w:rPr>
        <w:t>void Motor_Stop(void);</w:t>
      </w:r>
      <w:r>
        <w:rPr>
          <w:rFonts w:ascii="Consolas" w:hAnsi="Consolas"/>
          <w:color w:val="007700"/>
          <w:sz w:val="15"/>
        </w:rPr>
        <w:t xml:space="preserve">   // 函数声明: Motor_Stop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241 </w:t>
      </w:r>
      <w:r>
        <w:rPr>
          <w:rFonts w:ascii="Consolas" w:hAnsi="Consolas"/>
          <w:sz w:val="15"/>
        </w:rPr>
        <w:t>/* 红外遥控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242 </w:t>
      </w:r>
      <w:r>
        <w:rPr>
          <w:rFonts w:ascii="Consolas" w:hAnsi="Consolas"/>
          <w:sz w:val="15"/>
        </w:rPr>
        <w:t>void IR_Init(void);</w:t>
      </w:r>
      <w:r>
        <w:rPr>
          <w:rFonts w:ascii="Consolas" w:hAnsi="Consolas"/>
          <w:color w:val="007700"/>
          <w:sz w:val="15"/>
        </w:rPr>
        <w:t xml:space="preserve">   // 函数声明: IR_Init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243 </w:t>
      </w:r>
      <w:r>
        <w:rPr>
          <w:rFonts w:ascii="Consolas" w:hAnsi="Consolas"/>
          <w:sz w:val="15"/>
        </w:rPr>
        <w:t>void IR_Process(void);</w:t>
      </w:r>
      <w:r>
        <w:rPr>
          <w:rFonts w:ascii="Consolas" w:hAnsi="Consolas"/>
          <w:color w:val="007700"/>
          <w:sz w:val="15"/>
        </w:rPr>
        <w:t xml:space="preserve">   // 函数声明: IR_Process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245 </w:t>
      </w:r>
      <w:r>
        <w:rPr>
          <w:rFonts w:ascii="Consolas" w:hAnsi="Consolas"/>
          <w:sz w:val="15"/>
        </w:rPr>
        <w:t>/* 按键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246 </w:t>
      </w:r>
      <w:r>
        <w:rPr>
          <w:rFonts w:ascii="Consolas" w:hAnsi="Consolas"/>
          <w:sz w:val="15"/>
        </w:rPr>
        <w:t>u8   Key_Scan(void);</w:t>
      </w:r>
      <w:r>
        <w:rPr>
          <w:rFonts w:ascii="Consolas" w:hAnsi="Consolas"/>
          <w:color w:val="007700"/>
          <w:sz w:val="15"/>
        </w:rPr>
        <w:t xml:space="preserve">   // 函数声明: Key_Scan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248 </w:t>
      </w:r>
      <w:r>
        <w:rPr>
          <w:rFonts w:ascii="Consolas" w:hAnsi="Consolas"/>
          <w:sz w:val="15"/>
        </w:rPr>
        <w:t>/* 蜂鸣器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249 </w:t>
      </w:r>
      <w:r>
        <w:rPr>
          <w:rFonts w:ascii="Consolas" w:hAnsi="Consolas"/>
          <w:sz w:val="15"/>
        </w:rPr>
        <w:t>void Beep_Tick(void);</w:t>
      </w:r>
      <w:r>
        <w:rPr>
          <w:rFonts w:ascii="Consolas" w:hAnsi="Consolas"/>
          <w:color w:val="007700"/>
          <w:sz w:val="15"/>
        </w:rPr>
        <w:t xml:space="preserve">   // 函数声明: Beep_Tick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251 </w:t>
      </w:r>
      <w:r>
        <w:rPr>
          <w:rFonts w:ascii="Consolas" w:hAnsi="Consolas"/>
          <w:sz w:val="15"/>
        </w:rPr>
        <w:t>/* 显示更新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252 </w:t>
      </w:r>
      <w:r>
        <w:rPr>
          <w:rFonts w:ascii="Consolas" w:hAnsi="Consolas"/>
          <w:sz w:val="15"/>
        </w:rPr>
        <w:t>void LCD_UpdateAll(void);</w:t>
      </w:r>
      <w:r>
        <w:rPr>
          <w:rFonts w:ascii="Consolas" w:hAnsi="Consolas"/>
          <w:color w:val="007700"/>
          <w:sz w:val="15"/>
        </w:rPr>
        <w:t xml:space="preserve">   // 函数声明: LCD_UpdateAll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254 </w:t>
      </w:r>
      <w:r>
        <w:rPr>
          <w:rFonts w:ascii="Consolas" w:hAnsi="Consolas"/>
          <w:sz w:val="15"/>
        </w:rPr>
        <w:t>/* 系统控制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255 </w:t>
      </w:r>
      <w:r>
        <w:rPr>
          <w:rFonts w:ascii="Consolas" w:hAnsi="Consolas"/>
          <w:sz w:val="15"/>
        </w:rPr>
        <w:t>void Fan_Start(void);</w:t>
      </w:r>
      <w:r>
        <w:rPr>
          <w:rFonts w:ascii="Consolas" w:hAnsi="Consolas"/>
          <w:color w:val="007700"/>
          <w:sz w:val="15"/>
        </w:rPr>
        <w:t xml:space="preserve">   // 函数声明: Fan_Start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256 </w:t>
      </w:r>
      <w:r>
        <w:rPr>
          <w:rFonts w:ascii="Consolas" w:hAnsi="Consolas"/>
          <w:sz w:val="15"/>
        </w:rPr>
        <w:t>void Fan_Stop(void);</w:t>
      </w:r>
      <w:r>
        <w:rPr>
          <w:rFonts w:ascii="Consolas" w:hAnsi="Consolas"/>
          <w:color w:val="007700"/>
          <w:sz w:val="15"/>
        </w:rPr>
        <w:t xml:space="preserve">   // 函数声明: Fan_Stop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257 </w:t>
      </w:r>
      <w:r>
        <w:rPr>
          <w:rFonts w:ascii="Consolas" w:hAnsi="Consolas"/>
          <w:sz w:val="15"/>
        </w:rPr>
        <w:t>void Fan_SpeedUp(void);</w:t>
      </w:r>
      <w:r>
        <w:rPr>
          <w:rFonts w:ascii="Consolas" w:hAnsi="Consolas"/>
          <w:color w:val="007700"/>
          <w:sz w:val="15"/>
        </w:rPr>
        <w:t xml:space="preserve">   // 函数声明: Fan_SpeedUp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258 </w:t>
      </w:r>
      <w:r>
        <w:rPr>
          <w:rFonts w:ascii="Consolas" w:hAnsi="Consolas"/>
          <w:sz w:val="15"/>
        </w:rPr>
        <w:t>void Fan_SpeedDown(void);</w:t>
      </w:r>
      <w:r>
        <w:rPr>
          <w:rFonts w:ascii="Consolas" w:hAnsi="Consolas"/>
          <w:color w:val="007700"/>
          <w:sz w:val="15"/>
        </w:rPr>
        <w:t xml:space="preserve">   // 函数声明: Fan_SpeedDown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259 </w:t>
      </w:r>
      <w:r>
        <w:rPr>
          <w:rFonts w:ascii="Consolas" w:hAnsi="Consolas"/>
          <w:sz w:val="15"/>
        </w:rPr>
        <w:t>void Fan_ModeSwitch(void);</w:t>
      </w:r>
      <w:r>
        <w:rPr>
          <w:rFonts w:ascii="Consolas" w:hAnsi="Consolas"/>
          <w:color w:val="007700"/>
          <w:sz w:val="15"/>
        </w:rPr>
        <w:t xml:space="preserve">   // 函数声明: Fan_ModeSwitch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260 </w:t>
      </w:r>
      <w:r>
        <w:rPr>
          <w:rFonts w:ascii="Consolas" w:hAnsi="Consolas"/>
          <w:sz w:val="15"/>
        </w:rPr>
        <w:t>void Fan_UpdateEffectiveSpeed(void);</w:t>
      </w:r>
      <w:r>
        <w:rPr>
          <w:rFonts w:ascii="Consolas" w:hAnsi="Consolas"/>
          <w:color w:val="007700"/>
          <w:sz w:val="15"/>
        </w:rPr>
        <w:t xml:space="preserve">   // 函数声明: Fan_UpdateEffectiveSpeed 原型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262 </w:t>
      </w:r>
      <w:r>
        <w:rPr>
          <w:rFonts w:ascii="Consolas" w:hAnsi="Consolas"/>
          <w:sz w:val="15"/>
        </w:rPr>
        <w:t>/* ======================== 延时函数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延时函数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264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265 </w:t>
      </w:r>
      <w:r>
        <w:rPr>
          <w:rFonts w:ascii="Consolas" w:hAnsi="Consolas"/>
          <w:sz w:val="15"/>
        </w:rPr>
        <w:t xml:space="preserve"> * 函数名  : Delay_10us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266 </w:t>
      </w:r>
      <w:r>
        <w:rPr>
          <w:rFonts w:ascii="Consolas" w:hAnsi="Consolas"/>
          <w:sz w:val="15"/>
        </w:rPr>
        <w:t xml:space="preserve"> * 功能    : 约 10us 延时 (@11.0592MHz)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267 </w:t>
      </w:r>
      <w:r>
        <w:rPr>
          <w:rFonts w:ascii="Consolas" w:hAnsi="Consolas"/>
          <w:sz w:val="15"/>
        </w:rPr>
        <w:t xml:space="preserve"> * 参数    : ten_us = 延时倍数, 1 约等于 10us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268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269 </w:t>
      </w:r>
      <w:r>
        <w:rPr>
          <w:rFonts w:ascii="Consolas" w:hAnsi="Consolas"/>
          <w:sz w:val="15"/>
        </w:rPr>
        <w:t xml:space="preserve"> * 说明    : 用于红外解码中的精确时序等待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270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271 </w:t>
      </w:r>
      <w:r>
        <w:rPr>
          <w:rFonts w:ascii="Consolas" w:hAnsi="Consolas"/>
          <w:sz w:val="15"/>
        </w:rPr>
        <w:t>void Delay_10us(u16 ten_us)</w:t>
      </w:r>
      <w:r>
        <w:rPr>
          <w:rFonts w:ascii="Consolas" w:hAnsi="Consolas"/>
          <w:color w:val="007700"/>
          <w:sz w:val="15"/>
        </w:rPr>
        <w:t xml:space="preserve">   // Delay_10us 定义: while(ten_us--) 循环约10us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272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函数体开始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273 </w:t>
      </w:r>
      <w:r>
        <w:rPr>
          <w:rFonts w:ascii="Consolas" w:hAnsi="Consolas"/>
          <w:sz w:val="15"/>
        </w:rPr>
        <w:t xml:space="preserve">    while (ten_us--);</w:t>
      </w:r>
      <w:r>
        <w:rPr>
          <w:rFonts w:ascii="Consolas" w:hAnsi="Consolas"/>
          <w:color w:val="007700"/>
          <w:sz w:val="15"/>
        </w:rPr>
        <w:t xml:space="preserve">   // while循环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274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函数体结束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276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277 </w:t>
      </w:r>
      <w:r>
        <w:rPr>
          <w:rFonts w:ascii="Consolas" w:hAnsi="Consolas"/>
          <w:sz w:val="15"/>
        </w:rPr>
        <w:t xml:space="preserve"> * 函数名  : Delay_ms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278 </w:t>
      </w:r>
      <w:r>
        <w:rPr>
          <w:rFonts w:ascii="Consolas" w:hAnsi="Consolas"/>
          <w:sz w:val="15"/>
        </w:rPr>
        <w:t xml:space="preserve"> * 功能    : 毫秒级延时 (@11.0592MHz)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279 </w:t>
      </w:r>
      <w:r>
        <w:rPr>
          <w:rFonts w:ascii="Consolas" w:hAnsi="Consolas"/>
          <w:sz w:val="15"/>
        </w:rPr>
        <w:t xml:space="preserve"> * 参数    : ms = 延时的毫秒数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280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281 </w:t>
      </w:r>
      <w:r>
        <w:rPr>
          <w:rFonts w:ascii="Consolas" w:hAnsi="Consolas"/>
          <w:sz w:val="15"/>
        </w:rPr>
        <w:t xml:space="preserve"> * 说明    : 软件循环延时, 约 1ms 一个循环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282 </w:t>
      </w:r>
      <w:r>
        <w:rPr>
          <w:rFonts w:ascii="Consolas" w:hAnsi="Consolas"/>
          <w:sz w:val="15"/>
        </w:rPr>
        <w:t xml:space="preserve"> *           注意: 延时期间不能响应中断(除非中断打断)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283 </w:t>
      </w:r>
      <w:r>
        <w:rPr>
          <w:rFonts w:ascii="Consolas" w:hAnsi="Consolas"/>
          <w:sz w:val="15"/>
        </w:rPr>
        <w:t xml:space="preserve"> *           仅在 LCD 初始化等非时序敏感的场合使用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284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285 </w:t>
      </w:r>
      <w:r>
        <w:rPr>
          <w:rFonts w:ascii="Consolas" w:hAnsi="Consolas"/>
          <w:sz w:val="15"/>
        </w:rPr>
        <w:t>void Delay_ms(u16 ms)</w:t>
      </w:r>
      <w:r>
        <w:rPr>
          <w:rFonts w:ascii="Consolas" w:hAnsi="Consolas"/>
          <w:color w:val="007700"/>
          <w:sz w:val="15"/>
        </w:rPr>
        <w:t xml:space="preserve">   // Delay_ms 定义: 双重for循环约1ms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286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287 </w:t>
      </w:r>
      <w:r>
        <w:rPr>
          <w:rFonts w:ascii="Consolas" w:hAnsi="Consolas"/>
          <w:sz w:val="15"/>
        </w:rPr>
        <w:t xml:space="preserve">    u16 i, j;</w:t>
      </w:r>
      <w:r>
        <w:rPr>
          <w:rFonts w:ascii="Consolas" w:hAnsi="Consolas"/>
          <w:color w:val="007700"/>
          <w:sz w:val="15"/>
        </w:rPr>
        <w:t xml:space="preserve">   // 局部变量 i(外层ms) j(内层120)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288 </w:t>
      </w:r>
      <w:r>
        <w:rPr>
          <w:rFonts w:ascii="Consolas" w:hAnsi="Consolas"/>
          <w:sz w:val="15"/>
        </w:rPr>
        <w:t xml:space="preserve">    for (i = ms; i &gt; 0; i--)</w:t>
      </w:r>
      <w:r>
        <w:rPr>
          <w:rFonts w:ascii="Consolas" w:hAnsi="Consolas"/>
          <w:color w:val="007700"/>
          <w:sz w:val="15"/>
        </w:rPr>
        <w:t xml:space="preserve">   // 外层i递减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289 </w:t>
      </w:r>
      <w:r>
        <w:rPr>
          <w:rFonts w:ascii="Consolas" w:hAnsi="Consolas"/>
          <w:sz w:val="15"/>
        </w:rPr>
        <w:t xml:space="preserve">        for (j = 120; j &gt; 0; j--);</w:t>
      </w:r>
      <w:r>
        <w:rPr>
          <w:rFonts w:ascii="Consolas" w:hAnsi="Consolas"/>
          <w:color w:val="007700"/>
          <w:sz w:val="15"/>
        </w:rPr>
        <w:t xml:space="preserve">   // 内层j递减产生~1ms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290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292 </w:t>
      </w:r>
      <w:r>
        <w:rPr>
          <w:rFonts w:ascii="Consolas" w:hAnsi="Consolas"/>
          <w:sz w:val="15"/>
        </w:rPr>
        <w:t>/* ======================== LCD1602 驱动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LCD1602 驱动函数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294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295 </w:t>
      </w:r>
      <w:r>
        <w:rPr>
          <w:rFonts w:ascii="Consolas" w:hAnsi="Consolas"/>
          <w:sz w:val="15"/>
        </w:rPr>
        <w:t xml:space="preserve"> * 函数名  : LCD_WriteCmd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296 </w:t>
      </w:r>
      <w:r>
        <w:rPr>
          <w:rFonts w:ascii="Consolas" w:hAnsi="Consolas"/>
          <w:sz w:val="15"/>
        </w:rPr>
        <w:t xml:space="preserve"> * 功能    : 向 LCD1602 写入一条指令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297 </w:t>
      </w:r>
      <w:r>
        <w:rPr>
          <w:rFonts w:ascii="Consolas" w:hAnsi="Consolas"/>
          <w:sz w:val="15"/>
        </w:rPr>
        <w:t xml:space="preserve"> * 参数    : cmd = 指令字节 (如 0x01=清屏, 0x38=8位模式, 0x0C=显示开)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298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299 </w:t>
      </w:r>
      <w:r>
        <w:rPr>
          <w:rFonts w:ascii="Consolas" w:hAnsi="Consolas"/>
          <w:sz w:val="15"/>
        </w:rPr>
        <w:t xml:space="preserve"> * 说明    : ★关键: 写入前必须 EA=0 关总中断!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300 </w:t>
      </w:r>
      <w:r>
        <w:rPr>
          <w:rFonts w:ascii="Consolas" w:hAnsi="Consolas"/>
          <w:sz w:val="15"/>
        </w:rPr>
        <w:t xml:space="preserve"> *           因为蜂鸣器和 LCD_RW 共用 P2.5,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301 </w:t>
      </w:r>
      <w:r>
        <w:rPr>
          <w:rFonts w:ascii="Consolas" w:hAnsi="Consolas"/>
          <w:sz w:val="15"/>
        </w:rPr>
        <w:t xml:space="preserve"> *           若在 LCD 写过程中定时器 ISR 翻转 P2.5,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302 </w:t>
      </w:r>
      <w:r>
        <w:rPr>
          <w:rFonts w:ascii="Consolas" w:hAnsi="Consolas"/>
          <w:sz w:val="15"/>
        </w:rPr>
        <w:t xml:space="preserve"> *           LCD 会误认为 RW=1 (读模式), 导致显示异常.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303 </w:t>
      </w:r>
      <w:r>
        <w:rPr>
          <w:rFonts w:ascii="Consolas" w:hAnsi="Consolas"/>
          <w:sz w:val="15"/>
        </w:rPr>
        <w:t xml:space="preserve"> *           写入完毕后 EA=1 恢复中断.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304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305 </w:t>
      </w:r>
      <w:r>
        <w:rPr>
          <w:rFonts w:ascii="Consolas" w:hAnsi="Consolas"/>
          <w:sz w:val="15"/>
        </w:rPr>
        <w:t xml:space="preserve"> *           写时序: RS=0, RW=0 → 数据放 P0 → EN 拉高 → 延时 → EN 拉低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306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307 </w:t>
      </w:r>
      <w:r>
        <w:rPr>
          <w:rFonts w:ascii="Consolas" w:hAnsi="Consolas"/>
          <w:sz w:val="15"/>
        </w:rPr>
        <w:t>void LCD_WriteCmd(u8 cmd)</w:t>
      </w:r>
      <w:r>
        <w:rPr>
          <w:rFonts w:ascii="Consolas" w:hAnsi="Consolas"/>
          <w:color w:val="007700"/>
          <w:sz w:val="15"/>
        </w:rPr>
        <w:t xml:space="preserve">   // 函数定义开始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308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309 </w:t>
      </w:r>
      <w:r>
        <w:rPr>
          <w:rFonts w:ascii="Consolas" w:hAnsi="Consolas"/>
          <w:sz w:val="15"/>
        </w:rPr>
        <w:t xml:space="preserve">    EA = 0;                      // ★关总中断, 保护 LCD 写时序</w:t>
      </w:r>
      <w:r>
        <w:rPr>
          <w:rFonts w:ascii="Consolas" w:hAnsi="Consolas"/>
          <w:color w:val="007700"/>
          <w:sz w:val="15"/>
        </w:rPr>
        <w:t xml:space="preserve">   // EA=0 ★关中断保护LCD写时序(防蜂鸣器ISR翻转P2.5)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310 </w:t>
      </w:r>
      <w:r>
        <w:rPr>
          <w:rFonts w:ascii="Consolas" w:hAnsi="Consolas"/>
          <w:sz w:val="15"/>
        </w:rPr>
        <w:t xml:space="preserve">    LCD_RS = 0;                  // RS=0: 选择指令寄存器</w:t>
      </w:r>
      <w:r>
        <w:rPr>
          <w:rFonts w:ascii="Consolas" w:hAnsi="Consolas"/>
          <w:color w:val="007700"/>
          <w:sz w:val="15"/>
        </w:rPr>
        <w:t xml:space="preserve">   // RS=0 选指令寄存器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311 </w:t>
      </w:r>
      <w:r>
        <w:rPr>
          <w:rFonts w:ascii="Consolas" w:hAnsi="Consolas"/>
          <w:sz w:val="15"/>
        </w:rPr>
        <w:t xml:space="preserve">    LCD_RW = 0;                  // RW=0: 写模式</w:t>
      </w:r>
      <w:r>
        <w:rPr>
          <w:rFonts w:ascii="Consolas" w:hAnsi="Consolas"/>
          <w:color w:val="007700"/>
          <w:sz w:val="15"/>
        </w:rPr>
        <w:t xml:space="preserve">   // RW=0 写模式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312 </w:t>
      </w:r>
      <w:r>
        <w:rPr>
          <w:rFonts w:ascii="Consolas" w:hAnsi="Consolas"/>
          <w:sz w:val="15"/>
        </w:rPr>
        <w:t xml:space="preserve">    LCD_EN = 0;                  // EN 先拉低</w:t>
      </w:r>
      <w:r>
        <w:rPr>
          <w:rFonts w:ascii="Consolas" w:hAnsi="Consolas"/>
          <w:color w:val="007700"/>
          <w:sz w:val="15"/>
        </w:rPr>
        <w:t xml:space="preserve">   // EN先拉低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313 </w:t>
      </w:r>
      <w:r>
        <w:rPr>
          <w:rFonts w:ascii="Consolas" w:hAnsi="Consolas"/>
          <w:sz w:val="15"/>
        </w:rPr>
        <w:t xml:space="preserve">    LCD_DATA = cmd;              // 指令字节放到数据总线</w:t>
      </w:r>
      <w:r>
        <w:rPr>
          <w:rFonts w:ascii="Consolas" w:hAnsi="Consolas"/>
          <w:color w:val="007700"/>
          <w:sz w:val="15"/>
        </w:rPr>
        <w:t xml:space="preserve">   // 指令送P0总线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314 </w:t>
      </w:r>
      <w:r>
        <w:rPr>
          <w:rFonts w:ascii="Consolas" w:hAnsi="Consolas"/>
          <w:sz w:val="15"/>
        </w:rPr>
        <w:t xml:space="preserve">    Delay_ms(1);                 // 等待数据稳定</w:t>
      </w:r>
      <w:r>
        <w:rPr>
          <w:rFonts w:ascii="Consolas" w:hAnsi="Consolas"/>
          <w:color w:val="007700"/>
          <w:sz w:val="15"/>
        </w:rPr>
        <w:t xml:space="preserve">   // 延时1ms等数据稳定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315 </w:t>
      </w:r>
      <w:r>
        <w:rPr>
          <w:rFonts w:ascii="Consolas" w:hAnsi="Consolas"/>
          <w:sz w:val="15"/>
        </w:rPr>
        <w:t xml:space="preserve">    LCD_EN = 1;                  // EN 上升沿: LCD 锁存数据</w:t>
      </w:r>
      <w:r>
        <w:rPr>
          <w:rFonts w:ascii="Consolas" w:hAnsi="Consolas"/>
          <w:color w:val="007700"/>
          <w:sz w:val="15"/>
        </w:rPr>
        <w:t xml:space="preserve">   // EN=1 上升沿 锁存数据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316 </w:t>
      </w:r>
      <w:r>
        <w:rPr>
          <w:rFonts w:ascii="Consolas" w:hAnsi="Consolas"/>
          <w:sz w:val="15"/>
        </w:rPr>
        <w:t xml:space="preserve">    Delay_ms(1);                 // 保持高电平</w:t>
      </w:r>
      <w:r>
        <w:rPr>
          <w:rFonts w:ascii="Consolas" w:hAnsi="Consolas"/>
          <w:color w:val="007700"/>
          <w:sz w:val="15"/>
        </w:rPr>
        <w:t xml:space="preserve">   // 保持1ms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317 </w:t>
      </w:r>
      <w:r>
        <w:rPr>
          <w:rFonts w:ascii="Consolas" w:hAnsi="Consolas"/>
          <w:sz w:val="15"/>
        </w:rPr>
        <w:t xml:space="preserve">    LCD_EN = 0;                  // EN 下降沿: LCD 执行指令</w:t>
      </w:r>
      <w:r>
        <w:rPr>
          <w:rFonts w:ascii="Consolas" w:hAnsi="Consolas"/>
          <w:color w:val="007700"/>
          <w:sz w:val="15"/>
        </w:rPr>
        <w:t xml:space="preserve">   // EN=0 下降沿 LCD执行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318 </w:t>
      </w:r>
      <w:r>
        <w:rPr>
          <w:rFonts w:ascii="Consolas" w:hAnsi="Consolas"/>
          <w:sz w:val="15"/>
        </w:rPr>
        <w:t xml:space="preserve">    LCD_DATA = 0xFF;             // ★释放 P0 口, 防止数码管段选乱码</w:t>
      </w:r>
      <w:r>
        <w:rPr>
          <w:rFonts w:ascii="Consolas" w:hAnsi="Consolas"/>
          <w:color w:val="007700"/>
          <w:sz w:val="15"/>
        </w:rPr>
        <w:t xml:space="preserve">   // P0=0xFF ★释放总线防数码管乱码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319 </w:t>
      </w:r>
      <w:r>
        <w:rPr>
          <w:rFonts w:ascii="Consolas" w:hAnsi="Consolas"/>
          <w:sz w:val="15"/>
        </w:rPr>
        <w:t xml:space="preserve">    EA = 1;                      // ★恢复总中断</w:t>
      </w:r>
      <w:r>
        <w:rPr>
          <w:rFonts w:ascii="Consolas" w:hAnsi="Consolas"/>
          <w:color w:val="007700"/>
          <w:sz w:val="15"/>
        </w:rPr>
        <w:t xml:space="preserve">   // EA=1 ★恢复中断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320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322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323 </w:t>
      </w:r>
      <w:r>
        <w:rPr>
          <w:rFonts w:ascii="Consolas" w:hAnsi="Consolas"/>
          <w:sz w:val="15"/>
        </w:rPr>
        <w:t xml:space="preserve"> * 函数名  : LCD_WriteData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324 </w:t>
      </w:r>
      <w:r>
        <w:rPr>
          <w:rFonts w:ascii="Consolas" w:hAnsi="Consolas"/>
          <w:sz w:val="15"/>
        </w:rPr>
        <w:t xml:space="preserve"> * 功能    : 向 LCD1602 写入一个字符数据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325 </w:t>
      </w:r>
      <w:r>
        <w:rPr>
          <w:rFonts w:ascii="Consolas" w:hAnsi="Consolas"/>
          <w:sz w:val="15"/>
        </w:rPr>
        <w:t xml:space="preserve"> * 参数    : dat = 待显示的 ASCII 字符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326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327 </w:t>
      </w:r>
      <w:r>
        <w:rPr>
          <w:rFonts w:ascii="Consolas" w:hAnsi="Consolas"/>
          <w:sz w:val="15"/>
        </w:rPr>
        <w:t xml:space="preserve"> * 说明    : 时序与 LCD_WriteCmd 相同, 唯一区别是 RS=1 (选择数据寄存器)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328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329 </w:t>
      </w:r>
      <w:r>
        <w:rPr>
          <w:rFonts w:ascii="Consolas" w:hAnsi="Consolas"/>
          <w:sz w:val="15"/>
        </w:rPr>
        <w:t>void LCD_WriteData(u8 dat)</w:t>
      </w:r>
      <w:r>
        <w:rPr>
          <w:rFonts w:ascii="Consolas" w:hAnsi="Consolas"/>
          <w:color w:val="007700"/>
          <w:sz w:val="15"/>
        </w:rPr>
        <w:t xml:space="preserve">   // 函数定义开始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330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331 </w:t>
      </w:r>
      <w:r>
        <w:rPr>
          <w:rFonts w:ascii="Consolas" w:hAnsi="Consolas"/>
          <w:sz w:val="15"/>
        </w:rPr>
        <w:t xml:space="preserve">    EA = 0;</w:t>
      </w:r>
      <w:r>
        <w:rPr>
          <w:rFonts w:ascii="Consolas" w:hAnsi="Consolas"/>
          <w:color w:val="007700"/>
          <w:sz w:val="15"/>
        </w:rPr>
        <w:t xml:space="preserve">   // EA=0 关中断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332 </w:t>
      </w:r>
      <w:r>
        <w:rPr>
          <w:rFonts w:ascii="Consolas" w:hAnsi="Consolas"/>
          <w:sz w:val="15"/>
        </w:rPr>
        <w:t xml:space="preserve">    LCD_RS = 1;                  // RS=1: 选择数据寄存器</w:t>
      </w:r>
      <w:r>
        <w:rPr>
          <w:rFonts w:ascii="Consolas" w:hAnsi="Consolas"/>
          <w:color w:val="007700"/>
          <w:sz w:val="15"/>
        </w:rPr>
        <w:t xml:space="preserve">   // RS=1 选数据寄存器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333 </w:t>
      </w:r>
      <w:r>
        <w:rPr>
          <w:rFonts w:ascii="Consolas" w:hAnsi="Consolas"/>
          <w:sz w:val="15"/>
        </w:rPr>
        <w:t xml:space="preserve">    LCD_RW = 0;</w:t>
      </w:r>
      <w:r>
        <w:rPr>
          <w:rFonts w:ascii="Consolas" w:hAnsi="Consolas"/>
          <w:color w:val="007700"/>
          <w:sz w:val="15"/>
        </w:rPr>
        <w:t xml:space="preserve">   // RW=0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334 </w:t>
      </w:r>
      <w:r>
        <w:rPr>
          <w:rFonts w:ascii="Consolas" w:hAnsi="Consolas"/>
          <w:sz w:val="15"/>
        </w:rPr>
        <w:t xml:space="preserve">    LCD_EN = 0;</w:t>
      </w:r>
      <w:r>
        <w:rPr>
          <w:rFonts w:ascii="Consolas" w:hAnsi="Consolas"/>
          <w:color w:val="007700"/>
          <w:sz w:val="15"/>
        </w:rPr>
        <w:t xml:space="preserve">   // EN=0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335 </w:t>
      </w:r>
      <w:r>
        <w:rPr>
          <w:rFonts w:ascii="Consolas" w:hAnsi="Consolas"/>
          <w:sz w:val="15"/>
        </w:rPr>
        <w:t xml:space="preserve">    LCD_DATA = dat;</w:t>
      </w:r>
      <w:r>
        <w:rPr>
          <w:rFonts w:ascii="Consolas" w:hAnsi="Consolas"/>
          <w:color w:val="007700"/>
          <w:sz w:val="15"/>
        </w:rPr>
        <w:t xml:space="preserve">   // 数据送P0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336 </w:t>
      </w:r>
      <w:r>
        <w:rPr>
          <w:rFonts w:ascii="Consolas" w:hAnsi="Consolas"/>
          <w:sz w:val="15"/>
        </w:rPr>
        <w:t xml:space="preserve">    Delay_ms(1);</w:t>
      </w:r>
      <w:r>
        <w:rPr>
          <w:rFonts w:ascii="Consolas" w:hAnsi="Consolas"/>
          <w:color w:val="007700"/>
          <w:sz w:val="15"/>
        </w:rPr>
        <w:t xml:space="preserve">   // 延时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337 </w:t>
      </w:r>
      <w:r>
        <w:rPr>
          <w:rFonts w:ascii="Consolas" w:hAnsi="Consolas"/>
          <w:sz w:val="15"/>
        </w:rPr>
        <w:t xml:space="preserve">    LCD_EN = 1;</w:t>
      </w:r>
      <w:r>
        <w:rPr>
          <w:rFonts w:ascii="Consolas" w:hAnsi="Consolas"/>
          <w:color w:val="007700"/>
          <w:sz w:val="15"/>
        </w:rPr>
        <w:t xml:space="preserve">   // EN上升沿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338 </w:t>
      </w:r>
      <w:r>
        <w:rPr>
          <w:rFonts w:ascii="Consolas" w:hAnsi="Consolas"/>
          <w:sz w:val="15"/>
        </w:rPr>
        <w:t xml:space="preserve">    Delay_ms(1);</w:t>
      </w:r>
      <w:r>
        <w:rPr>
          <w:rFonts w:ascii="Consolas" w:hAnsi="Consolas"/>
          <w:color w:val="007700"/>
          <w:sz w:val="15"/>
        </w:rPr>
        <w:t xml:space="preserve">   // 保持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339 </w:t>
      </w:r>
      <w:r>
        <w:rPr>
          <w:rFonts w:ascii="Consolas" w:hAnsi="Consolas"/>
          <w:sz w:val="15"/>
        </w:rPr>
        <w:t xml:space="preserve">    LCD_EN = 0;</w:t>
      </w:r>
      <w:r>
        <w:rPr>
          <w:rFonts w:ascii="Consolas" w:hAnsi="Consolas"/>
          <w:color w:val="007700"/>
          <w:sz w:val="15"/>
        </w:rPr>
        <w:t xml:space="preserve">   // EN下降沿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340 </w:t>
      </w:r>
      <w:r>
        <w:rPr>
          <w:rFonts w:ascii="Consolas" w:hAnsi="Consolas"/>
          <w:sz w:val="15"/>
        </w:rPr>
        <w:t xml:space="preserve">    LCD_DATA = 0xFF;</w:t>
      </w:r>
      <w:r>
        <w:rPr>
          <w:rFonts w:ascii="Consolas" w:hAnsi="Consolas"/>
          <w:color w:val="007700"/>
          <w:sz w:val="15"/>
        </w:rPr>
        <w:t xml:space="preserve">   // P0=0xFF释放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341 </w:t>
      </w:r>
      <w:r>
        <w:rPr>
          <w:rFonts w:ascii="Consolas" w:hAnsi="Consolas"/>
          <w:sz w:val="15"/>
        </w:rPr>
        <w:t xml:space="preserve">    EA = 1;</w:t>
      </w:r>
      <w:r>
        <w:rPr>
          <w:rFonts w:ascii="Consolas" w:hAnsi="Consolas"/>
          <w:color w:val="007700"/>
          <w:sz w:val="15"/>
        </w:rPr>
        <w:t xml:space="preserve">   // EA=1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342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344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345 </w:t>
      </w:r>
      <w:r>
        <w:rPr>
          <w:rFonts w:ascii="Consolas" w:hAnsi="Consolas"/>
          <w:sz w:val="15"/>
        </w:rPr>
        <w:t xml:space="preserve"> * 函数名  : LCD_SetPos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346 </w:t>
      </w:r>
      <w:r>
        <w:rPr>
          <w:rFonts w:ascii="Consolas" w:hAnsi="Consolas"/>
          <w:sz w:val="15"/>
        </w:rPr>
        <w:t xml:space="preserve"> * 功能    : 设置 LCD1602 光标位置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347 </w:t>
      </w:r>
      <w:r>
        <w:rPr>
          <w:rFonts w:ascii="Consolas" w:hAnsi="Consolas"/>
          <w:sz w:val="15"/>
        </w:rPr>
        <w:t xml:space="preserve"> * 参数    : line = 行号 (0=第一行, 1=第二行)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348 </w:t>
      </w:r>
      <w:r>
        <w:rPr>
          <w:rFonts w:ascii="Consolas" w:hAnsi="Consolas"/>
          <w:sz w:val="15"/>
        </w:rPr>
        <w:t xml:space="preserve"> *           col  = 列号 (0~15)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349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350 </w:t>
      </w:r>
      <w:r>
        <w:rPr>
          <w:rFonts w:ascii="Consolas" w:hAnsi="Consolas"/>
          <w:sz w:val="15"/>
        </w:rPr>
        <w:t xml:space="preserve"> * 说明    : LCD1602 的 DDRAM 地址: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351 </w:t>
      </w:r>
      <w:r>
        <w:rPr>
          <w:rFonts w:ascii="Consolas" w:hAnsi="Consolas"/>
          <w:sz w:val="15"/>
        </w:rPr>
        <w:t xml:space="preserve"> *           第一行: 0x80 + col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352 </w:t>
      </w:r>
      <w:r>
        <w:rPr>
          <w:rFonts w:ascii="Consolas" w:hAnsi="Consolas"/>
          <w:sz w:val="15"/>
        </w:rPr>
        <w:t xml:space="preserve"> *           第二行: 0xC0 + col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353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354 </w:t>
      </w:r>
      <w:r>
        <w:rPr>
          <w:rFonts w:ascii="Consolas" w:hAnsi="Consolas"/>
          <w:sz w:val="15"/>
        </w:rPr>
        <w:t>void LCD_SetPos(u8 line, u8 col)</w:t>
      </w:r>
      <w:r>
        <w:rPr>
          <w:rFonts w:ascii="Consolas" w:hAnsi="Consolas"/>
          <w:color w:val="007700"/>
          <w:sz w:val="15"/>
        </w:rPr>
        <w:t xml:space="preserve">   // 函数定义开始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355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356 </w:t>
      </w:r>
      <w:r>
        <w:rPr>
          <w:rFonts w:ascii="Consolas" w:hAnsi="Consolas"/>
          <w:sz w:val="15"/>
        </w:rPr>
        <w:t xml:space="preserve">    LCD_WriteCmd((line == 0 ? 0x80 : 0xC0) + col);</w:t>
      </w:r>
      <w:r>
        <w:rPr>
          <w:rFonts w:ascii="Consolas" w:hAnsi="Consolas"/>
          <w:color w:val="007700"/>
          <w:sz w:val="15"/>
        </w:rPr>
        <w:t xml:space="preserve">   // 光标指令: line=0→0x80+col, line=1→0xC0+col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357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359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360 </w:t>
      </w:r>
      <w:r>
        <w:rPr>
          <w:rFonts w:ascii="Consolas" w:hAnsi="Consolas"/>
          <w:sz w:val="15"/>
        </w:rPr>
        <w:t xml:space="preserve"> * 函数名  : LCD_WriteStr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361 </w:t>
      </w:r>
      <w:r>
        <w:rPr>
          <w:rFonts w:ascii="Consolas" w:hAnsi="Consolas"/>
          <w:sz w:val="15"/>
        </w:rPr>
        <w:t xml:space="preserve"> * 功能    : 在当前位置连续写入一个字符串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362 </w:t>
      </w:r>
      <w:r>
        <w:rPr>
          <w:rFonts w:ascii="Consolas" w:hAnsi="Consolas"/>
          <w:sz w:val="15"/>
        </w:rPr>
        <w:t xml:space="preserve"> * 参数    : str = 指向字符串首地址的指针 (必须以 '\0' 结尾)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363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364 </w:t>
      </w:r>
      <w:r>
        <w:rPr>
          <w:rFonts w:ascii="Consolas" w:hAnsi="Consolas"/>
          <w:sz w:val="15"/>
        </w:rPr>
        <w:t xml:space="preserve"> * 说明    : 逐字符调用 LCD_WriteData, 直到遇到字符串结束符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365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366 </w:t>
      </w:r>
      <w:r>
        <w:rPr>
          <w:rFonts w:ascii="Consolas" w:hAnsi="Consolas"/>
          <w:sz w:val="15"/>
        </w:rPr>
        <w:t>void LCD_WriteStr(u8 *str)</w:t>
      </w:r>
      <w:r>
        <w:rPr>
          <w:rFonts w:ascii="Consolas" w:hAnsi="Consolas"/>
          <w:color w:val="007700"/>
          <w:sz w:val="15"/>
        </w:rPr>
        <w:t xml:space="preserve">   // 函数定义开始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367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368 </w:t>
      </w:r>
      <w:r>
        <w:rPr>
          <w:rFonts w:ascii="Consolas" w:hAnsi="Consolas"/>
          <w:sz w:val="15"/>
        </w:rPr>
        <w:t xml:space="preserve">    while (*str) {</w:t>
      </w:r>
      <w:r>
        <w:rPr>
          <w:rFonts w:ascii="Consolas" w:hAnsi="Consolas"/>
          <w:color w:val="007700"/>
          <w:sz w:val="15"/>
        </w:rPr>
        <w:t xml:space="preserve">   // while(*str): 遍历到结束符\0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369 </w:t>
      </w:r>
      <w:r>
        <w:rPr>
          <w:rFonts w:ascii="Consolas" w:hAnsi="Consolas"/>
          <w:sz w:val="15"/>
        </w:rPr>
        <w:t xml:space="preserve">        LCD_WriteData(*str++);</w:t>
      </w:r>
      <w:r>
        <w:rPr>
          <w:rFonts w:ascii="Consolas" w:hAnsi="Consolas"/>
          <w:color w:val="007700"/>
          <w:sz w:val="15"/>
        </w:rPr>
        <w:t xml:space="preserve">   // 逐字符LCD_WriteData 指针后移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370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371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373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374 </w:t>
      </w:r>
      <w:r>
        <w:rPr>
          <w:rFonts w:ascii="Consolas" w:hAnsi="Consolas"/>
          <w:sz w:val="15"/>
        </w:rPr>
        <w:t xml:space="preserve"> * 函数名  : LCD_ClearLine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375 </w:t>
      </w:r>
      <w:r>
        <w:rPr>
          <w:rFonts w:ascii="Consolas" w:hAnsi="Consolas"/>
          <w:sz w:val="15"/>
        </w:rPr>
        <w:t xml:space="preserve"> * 功能    : 清除 LCD1602 指定行的显示内容 (用空格填充)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376 </w:t>
      </w:r>
      <w:r>
        <w:rPr>
          <w:rFonts w:ascii="Consolas" w:hAnsi="Consolas"/>
          <w:sz w:val="15"/>
        </w:rPr>
        <w:t xml:space="preserve"> * 参数    : line = 行号 (0 或 1)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377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378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379 </w:t>
      </w:r>
      <w:r>
        <w:rPr>
          <w:rFonts w:ascii="Consolas" w:hAnsi="Consolas"/>
          <w:sz w:val="15"/>
        </w:rPr>
        <w:t>void LCD_ClearLine(u8 line)</w:t>
      </w:r>
      <w:r>
        <w:rPr>
          <w:rFonts w:ascii="Consolas" w:hAnsi="Consolas"/>
          <w:color w:val="007700"/>
          <w:sz w:val="15"/>
        </w:rPr>
        <w:t xml:space="preserve">   // 函数定义开始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380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381 </w:t>
      </w:r>
      <w:r>
        <w:rPr>
          <w:rFonts w:ascii="Consolas" w:hAnsi="Consolas"/>
          <w:sz w:val="15"/>
        </w:rPr>
        <w:t xml:space="preserve">    u8 i;</w:t>
      </w:r>
      <w:r>
        <w:rPr>
          <w:rFonts w:ascii="Consolas" w:hAnsi="Consolas"/>
          <w:color w:val="007700"/>
          <w:sz w:val="15"/>
        </w:rPr>
        <w:t xml:space="preserve">   // 局部循环变量i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382 </w:t>
      </w:r>
      <w:r>
        <w:rPr>
          <w:rFonts w:ascii="Consolas" w:hAnsi="Consolas"/>
          <w:sz w:val="15"/>
        </w:rPr>
        <w:t xml:space="preserve">    LCD_SetPos(line, 0);</w:t>
      </w:r>
      <w:r>
        <w:rPr>
          <w:rFonts w:ascii="Consolas" w:hAnsi="Consolas"/>
          <w:color w:val="007700"/>
          <w:sz w:val="15"/>
        </w:rPr>
        <w:t xml:space="preserve">   // 定位到行首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383 </w:t>
      </w:r>
      <w:r>
        <w:rPr>
          <w:rFonts w:ascii="Consolas" w:hAnsi="Consolas"/>
          <w:sz w:val="15"/>
        </w:rPr>
        <w:t xml:space="preserve">    for (i = 0; i &lt; 16; i++) {</w:t>
      </w:r>
      <w:r>
        <w:rPr>
          <w:rFonts w:ascii="Consolas" w:hAnsi="Consolas"/>
          <w:color w:val="007700"/>
          <w:sz w:val="15"/>
        </w:rPr>
        <w:t xml:space="preserve">   // 循环16次写空格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384 </w:t>
      </w:r>
      <w:r>
        <w:rPr>
          <w:rFonts w:ascii="Consolas" w:hAnsi="Consolas"/>
          <w:sz w:val="15"/>
        </w:rPr>
        <w:t xml:space="preserve">        LCD_WriteData(' ');</w:t>
      </w:r>
      <w:r>
        <w:rPr>
          <w:rFonts w:ascii="Consolas" w:hAnsi="Consolas"/>
          <w:color w:val="007700"/>
          <w:sz w:val="15"/>
        </w:rPr>
        <w:t xml:space="preserve">   // 写空格覆盖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385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386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388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389 </w:t>
      </w:r>
      <w:r>
        <w:rPr>
          <w:rFonts w:ascii="Consolas" w:hAnsi="Consolas"/>
          <w:sz w:val="15"/>
        </w:rPr>
        <w:t xml:space="preserve"> * 函数名  : LCD_Init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390 </w:t>
      </w:r>
      <w:r>
        <w:rPr>
          <w:rFonts w:ascii="Consolas" w:hAnsi="Consolas"/>
          <w:sz w:val="15"/>
        </w:rPr>
        <w:t xml:space="preserve"> * 功能    : LCD1602 初始化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391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392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393 </w:t>
      </w:r>
      <w:r>
        <w:rPr>
          <w:rFonts w:ascii="Consolas" w:hAnsi="Consolas"/>
          <w:sz w:val="15"/>
        </w:rPr>
        <w:t xml:space="preserve"> * 说明    : 上电后必须调用此函数配置 LCD 工作模式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394 </w:t>
      </w:r>
      <w:r>
        <w:rPr>
          <w:rFonts w:ascii="Consolas" w:hAnsi="Consolas"/>
          <w:sz w:val="15"/>
        </w:rPr>
        <w:t xml:space="preserve"> *           0x38: 8位数据接口, 2行显示, 5×7点阵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395 </w:t>
      </w:r>
      <w:r>
        <w:rPr>
          <w:rFonts w:ascii="Consolas" w:hAnsi="Consolas"/>
          <w:sz w:val="15"/>
        </w:rPr>
        <w:t xml:space="preserve"> *           0x0C: 显示开, 光标关, 光标不闪烁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396 </w:t>
      </w:r>
      <w:r>
        <w:rPr>
          <w:rFonts w:ascii="Consolas" w:hAnsi="Consolas"/>
          <w:sz w:val="15"/>
        </w:rPr>
        <w:t xml:space="preserve"> *           0x06: 写入新数据后光标右移, 屏幕不移动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397 </w:t>
      </w:r>
      <w:r>
        <w:rPr>
          <w:rFonts w:ascii="Consolas" w:hAnsi="Consolas"/>
          <w:sz w:val="15"/>
        </w:rPr>
        <w:t xml:space="preserve"> *           0x01: 清屏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398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399 </w:t>
      </w:r>
      <w:r>
        <w:rPr>
          <w:rFonts w:ascii="Consolas" w:hAnsi="Consolas"/>
          <w:sz w:val="15"/>
        </w:rPr>
        <w:t xml:space="preserve"> *           注意: LCD 上电后需要至少 15ms 稳定时间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400 </w:t>
      </w:r>
      <w:r>
        <w:rPr>
          <w:rFonts w:ascii="Consolas" w:hAnsi="Consolas"/>
          <w:sz w:val="15"/>
        </w:rPr>
        <w:t xml:space="preserve"> *           VDD 升至 4.5V 后还需额外等待, 因此在开头加了 50ms 延时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401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402 </w:t>
      </w:r>
      <w:r>
        <w:rPr>
          <w:rFonts w:ascii="Consolas" w:hAnsi="Consolas"/>
          <w:sz w:val="15"/>
        </w:rPr>
        <w:t>void LCD_Init(void)</w:t>
      </w:r>
      <w:r>
        <w:rPr>
          <w:rFonts w:ascii="Consolas" w:hAnsi="Consolas"/>
          <w:color w:val="007700"/>
          <w:sz w:val="15"/>
        </w:rPr>
        <w:t xml:space="preserve">   // 函数定义开始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403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404 </w:t>
      </w:r>
      <w:r>
        <w:rPr>
          <w:rFonts w:ascii="Consolas" w:hAnsi="Consolas"/>
          <w:sz w:val="15"/>
        </w:rPr>
        <w:t xml:space="preserve">    Delay_ms(50);                // 等待 LCD 上电稳定</w:t>
      </w:r>
      <w:r>
        <w:rPr>
          <w:rFonts w:ascii="Consolas" w:hAnsi="Consolas"/>
          <w:color w:val="007700"/>
          <w:sz w:val="15"/>
        </w:rPr>
        <w:t xml:space="preserve">   // Delay_ms(50) 等待LCD上电稳定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405 </w:t>
      </w:r>
      <w:r>
        <w:rPr>
          <w:rFonts w:ascii="Consolas" w:hAnsi="Consolas"/>
          <w:sz w:val="15"/>
        </w:rPr>
        <w:t xml:space="preserve">    LCD_WriteCmd(0x38);          // 8位接口, 2行, 5×7点阵</w:t>
      </w:r>
      <w:r>
        <w:rPr>
          <w:rFonts w:ascii="Consolas" w:hAnsi="Consolas"/>
          <w:color w:val="007700"/>
          <w:sz w:val="15"/>
        </w:rPr>
        <w:t xml:space="preserve">   // 0x38: 8位接口2行5×7点阵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406 </w:t>
      </w:r>
      <w:r>
        <w:rPr>
          <w:rFonts w:ascii="Consolas" w:hAnsi="Consolas"/>
          <w:sz w:val="15"/>
        </w:rPr>
        <w:t xml:space="preserve">    LCD_WriteCmd(0x0C);          // 显示开, 无光标</w:t>
      </w:r>
      <w:r>
        <w:rPr>
          <w:rFonts w:ascii="Consolas" w:hAnsi="Consolas"/>
          <w:color w:val="007700"/>
          <w:sz w:val="15"/>
        </w:rPr>
        <w:t xml:space="preserve">   // 0x0C: 开显示无光标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407 </w:t>
      </w:r>
      <w:r>
        <w:rPr>
          <w:rFonts w:ascii="Consolas" w:hAnsi="Consolas"/>
          <w:sz w:val="15"/>
        </w:rPr>
        <w:t xml:space="preserve">    LCD_WriteCmd(0x06);          // 写入后地址自动+1</w:t>
      </w:r>
      <w:r>
        <w:rPr>
          <w:rFonts w:ascii="Consolas" w:hAnsi="Consolas"/>
          <w:color w:val="007700"/>
          <w:sz w:val="15"/>
        </w:rPr>
        <w:t xml:space="preserve">   // 0x06: 写后地址+1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408 </w:t>
      </w:r>
      <w:r>
        <w:rPr>
          <w:rFonts w:ascii="Consolas" w:hAnsi="Consolas"/>
          <w:sz w:val="15"/>
        </w:rPr>
        <w:t xml:space="preserve">    LCD_WriteCmd(0x01);          // 清屏</w:t>
      </w:r>
      <w:r>
        <w:rPr>
          <w:rFonts w:ascii="Consolas" w:hAnsi="Consolas"/>
          <w:color w:val="007700"/>
          <w:sz w:val="15"/>
        </w:rPr>
        <w:t xml:space="preserve">   // 0x01: 清屏指令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409 </w:t>
      </w:r>
      <w:r>
        <w:rPr>
          <w:rFonts w:ascii="Consolas" w:hAnsi="Consolas"/>
          <w:sz w:val="15"/>
        </w:rPr>
        <w:t xml:space="preserve">    Delay_ms(5);                 // 清屏需要较长执行时间</w:t>
      </w:r>
      <w:r>
        <w:rPr>
          <w:rFonts w:ascii="Consolas" w:hAnsi="Consolas"/>
          <w:color w:val="007700"/>
          <w:sz w:val="15"/>
        </w:rPr>
        <w:t xml:space="preserve">   // 清屏需5ms执行时间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410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函数定义结束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412 </w:t>
      </w:r>
      <w:r>
        <w:rPr>
          <w:rFonts w:ascii="Consolas" w:hAnsi="Consolas"/>
          <w:sz w:val="15"/>
        </w:rPr>
        <w:t>/* ======================== 步进电机驱动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步进电机驱动函数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414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415 </w:t>
      </w:r>
      <w:r>
        <w:rPr>
          <w:rFonts w:ascii="Consolas" w:hAnsi="Consolas"/>
          <w:sz w:val="15"/>
        </w:rPr>
        <w:t xml:space="preserve"> * 函数名  : Motor_StepCW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416 </w:t>
      </w:r>
      <w:r>
        <w:rPr>
          <w:rFonts w:ascii="Consolas" w:hAnsi="Consolas"/>
          <w:sz w:val="15"/>
        </w:rPr>
        <w:t xml:space="preserve"> * 功能    : 驱动步进电机顺时针走一步 (8拍模式)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417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418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419 </w:t>
      </w:r>
      <w:r>
        <w:rPr>
          <w:rFonts w:ascii="Consolas" w:hAnsi="Consolas"/>
          <w:sz w:val="15"/>
        </w:rPr>
        <w:t xml:space="preserve"> * 说明    : 从 phase_table 数组中取当前相位值,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420 </w:t>
      </w:r>
      <w:r>
        <w:rPr>
          <w:rFonts w:ascii="Consolas" w:hAnsi="Consolas"/>
          <w:sz w:val="15"/>
        </w:rPr>
        <w:t xml:space="preserve"> *           写入 P1 低 4 位 (保留 P1 高 4 位原值),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421 </w:t>
      </w:r>
      <w:r>
        <w:rPr>
          <w:rFonts w:ascii="Consolas" w:hAnsi="Consolas"/>
          <w:sz w:val="15"/>
        </w:rPr>
        <w:t xml:space="preserve"> *           phase_idx 自增指向下一相位 (0→7 循环)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422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423 </w:t>
      </w:r>
      <w:r>
        <w:rPr>
          <w:rFonts w:ascii="Consolas" w:hAnsi="Consolas"/>
          <w:sz w:val="15"/>
        </w:rPr>
        <w:t xml:space="preserve"> *           ！！！重要！！！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424 </w:t>
      </w:r>
      <w:r>
        <w:rPr>
          <w:rFonts w:ascii="Consolas" w:hAnsi="Consolas"/>
          <w:sz w:val="15"/>
        </w:rPr>
        <w:t xml:space="preserve"> *           P1 口高 4 位用于矩阵键盘行输入, 必须保持为 1 (即高电平)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425 </w:t>
      </w:r>
      <w:r>
        <w:rPr>
          <w:rFonts w:ascii="Consolas" w:hAnsi="Consolas"/>
          <w:sz w:val="15"/>
        </w:rPr>
        <w:t xml:space="preserve"> *           否则键盘扫描会误判按键按下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426 </w:t>
      </w:r>
      <w:r>
        <w:rPr>
          <w:rFonts w:ascii="Consolas" w:hAnsi="Consolas"/>
          <w:sz w:val="15"/>
        </w:rPr>
        <w:t xml:space="preserve"> *           所以每次写 P1 时用 &amp; 和 | 操作保护高 4 位: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427 </w:t>
      </w:r>
      <w:r>
        <w:rPr>
          <w:rFonts w:ascii="Consolas" w:hAnsi="Consolas"/>
          <w:sz w:val="15"/>
        </w:rPr>
        <w:t xml:space="preserve"> *           P1 = (P1 &amp; 0xF0) | phase_table[phase_idx]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428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429 </w:t>
      </w:r>
      <w:r>
        <w:rPr>
          <w:rFonts w:ascii="Consolas" w:hAnsi="Consolas"/>
          <w:sz w:val="15"/>
        </w:rPr>
        <w:t>void Motor_StepCW(void)</w:t>
      </w:r>
      <w:r>
        <w:rPr>
          <w:rFonts w:ascii="Consolas" w:hAnsi="Consolas"/>
          <w:color w:val="007700"/>
          <w:sz w:val="15"/>
        </w:rPr>
        <w:t xml:space="preserve">   // Motor_StepCW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430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431 </w:t>
      </w:r>
      <w:r>
        <w:rPr>
          <w:rFonts w:ascii="Consolas" w:hAnsi="Consolas"/>
          <w:sz w:val="15"/>
        </w:rPr>
        <w:t xml:space="preserve">    phase_idx++;</w:t>
      </w:r>
      <w:r>
        <w:rPr>
          <w:rFonts w:ascii="Consolas" w:hAnsi="Consolas"/>
          <w:color w:val="007700"/>
          <w:sz w:val="15"/>
        </w:rPr>
        <w:t xml:space="preserve">   // phase_idx+1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432 </w:t>
      </w:r>
      <w:r>
        <w:rPr>
          <w:rFonts w:ascii="Consolas" w:hAnsi="Consolas"/>
          <w:sz w:val="15"/>
        </w:rPr>
        <w:t xml:space="preserve">    if (phase_idx &gt;= 8) phase_idx = 0;</w:t>
      </w:r>
      <w:r>
        <w:rPr>
          <w:rFonts w:ascii="Consolas" w:hAnsi="Consolas"/>
          <w:color w:val="007700"/>
          <w:sz w:val="15"/>
        </w:rPr>
        <w:t xml:space="preserve">   // ≥8则归零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433 </w:t>
      </w:r>
      <w:r>
        <w:rPr>
          <w:rFonts w:ascii="Consolas" w:hAnsi="Consolas"/>
          <w:sz w:val="15"/>
        </w:rPr>
        <w:t xml:space="preserve">    P1 = (P1 &amp; 0xF0) | phase_table[phase_idx];</w:t>
      </w:r>
      <w:r>
        <w:rPr>
          <w:rFonts w:ascii="Consolas" w:hAnsi="Consolas"/>
          <w:color w:val="007700"/>
          <w:sz w:val="15"/>
        </w:rPr>
        <w:t xml:space="preserve">   // P1高4位不变|低4位新相序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434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436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437 </w:t>
      </w:r>
      <w:r>
        <w:rPr>
          <w:rFonts w:ascii="Consolas" w:hAnsi="Consolas"/>
          <w:sz w:val="15"/>
        </w:rPr>
        <w:t xml:space="preserve"> * 函数名  : Motor_Stop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438 </w:t>
      </w:r>
      <w:r>
        <w:rPr>
          <w:rFonts w:ascii="Consolas" w:hAnsi="Consolas"/>
          <w:sz w:val="15"/>
        </w:rPr>
        <w:t xml:space="preserve"> * 功能    : 停止步进电机 (所有相断电)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439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440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441 </w:t>
      </w:r>
      <w:r>
        <w:rPr>
          <w:rFonts w:ascii="Consolas" w:hAnsi="Consolas"/>
          <w:sz w:val="15"/>
        </w:rPr>
        <w:t xml:space="preserve"> * 说明    : 将 P1 低 4 位全部清零, 电机线圈全部断电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442 </w:t>
      </w:r>
      <w:r>
        <w:rPr>
          <w:rFonts w:ascii="Consolas" w:hAnsi="Consolas"/>
          <w:sz w:val="15"/>
        </w:rPr>
        <w:t xml:space="preserve"> *           电机处于自由状态 (可手动转动)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443 </w:t>
      </w:r>
      <w:r>
        <w:rPr>
          <w:rFonts w:ascii="Consolas" w:hAnsi="Consolas"/>
          <w:sz w:val="15"/>
        </w:rPr>
        <w:t xml:space="preserve"> *           若需要保持力矩, 可改为保持最后一拍相位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444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445 </w:t>
      </w:r>
      <w:r>
        <w:rPr>
          <w:rFonts w:ascii="Consolas" w:hAnsi="Consolas"/>
          <w:sz w:val="15"/>
        </w:rPr>
        <w:t>void Motor_Stop(void)</w:t>
      </w:r>
      <w:r>
        <w:rPr>
          <w:rFonts w:ascii="Consolas" w:hAnsi="Consolas"/>
          <w:color w:val="007700"/>
          <w:sz w:val="15"/>
        </w:rPr>
        <w:t xml:space="preserve">   // Motor_Stop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446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447 </w:t>
      </w:r>
      <w:r>
        <w:rPr>
          <w:rFonts w:ascii="Consolas" w:hAnsi="Consolas"/>
          <w:sz w:val="15"/>
        </w:rPr>
        <w:t xml:space="preserve">    P1 &amp;= 0xF0;                  // 低 4 位清零, 高 4 位保持不变</w:t>
      </w:r>
      <w:r>
        <w:rPr>
          <w:rFonts w:ascii="Consolas" w:hAnsi="Consolas"/>
          <w:color w:val="007700"/>
          <w:sz w:val="15"/>
        </w:rPr>
        <w:t xml:space="preserve">   // P1低4位清零断电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448 </w:t>
      </w:r>
      <w:r>
        <w:rPr>
          <w:rFonts w:ascii="Consolas" w:hAnsi="Consolas"/>
          <w:sz w:val="15"/>
        </w:rPr>
        <w:t xml:space="preserve">    phase_idx = 0;</w:t>
      </w:r>
      <w:r>
        <w:rPr>
          <w:rFonts w:ascii="Consolas" w:hAnsi="Consolas"/>
          <w:color w:val="007700"/>
          <w:sz w:val="15"/>
        </w:rPr>
        <w:t xml:space="preserve">   // 索引归零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449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451 </w:t>
      </w:r>
      <w:r>
        <w:rPr>
          <w:rFonts w:ascii="Consolas" w:hAnsi="Consolas"/>
          <w:sz w:val="15"/>
        </w:rPr>
        <w:t>/* ======================== 红外遥控 NEC 协议解码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红外遥控 NEC 协议解码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453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454 </w:t>
      </w:r>
      <w:r>
        <w:rPr>
          <w:rFonts w:ascii="Consolas" w:hAnsi="Consolas"/>
          <w:sz w:val="15"/>
        </w:rPr>
        <w:t xml:space="preserve"> * 函数名  : IR_Init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455 </w:t>
      </w:r>
      <w:r>
        <w:rPr>
          <w:rFonts w:ascii="Consolas" w:hAnsi="Consolas"/>
          <w:sz w:val="15"/>
        </w:rPr>
        <w:t xml:space="preserve"> * 功能    : 红外接收模块初始化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456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457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458 </w:t>
      </w:r>
      <w:r>
        <w:rPr>
          <w:rFonts w:ascii="Consolas" w:hAnsi="Consolas"/>
          <w:sz w:val="15"/>
        </w:rPr>
        <w:t xml:space="preserve"> * 说明    : 配置外部中断 0 (P3.2) 为下降沿触发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459 </w:t>
      </w:r>
      <w:r>
        <w:rPr>
          <w:rFonts w:ascii="Consolas" w:hAnsi="Consolas"/>
          <w:sz w:val="15"/>
        </w:rPr>
        <w:t xml:space="preserve"> *           IT0=1: 下降沿触发 (红外接收头收到载波时输出低电平)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460 </w:t>
      </w:r>
      <w:r>
        <w:rPr>
          <w:rFonts w:ascii="Consolas" w:hAnsi="Consolas"/>
          <w:sz w:val="15"/>
        </w:rPr>
        <w:t xml:space="preserve"> *           EX0=1: 使能外部中断 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461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462 </w:t>
      </w:r>
      <w:r>
        <w:rPr>
          <w:rFonts w:ascii="Consolas" w:hAnsi="Consolas"/>
          <w:sz w:val="15"/>
        </w:rPr>
        <w:t xml:space="preserve"> *           NEC 协议要点: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463 </w:t>
      </w:r>
      <w:r>
        <w:rPr>
          <w:rFonts w:ascii="Consolas" w:hAnsi="Consolas"/>
          <w:sz w:val="15"/>
        </w:rPr>
        <w:t xml:space="preserve"> *           - 引导码: 9ms 低电平 + 4.5ms 高电平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464 </w:t>
      </w:r>
      <w:r>
        <w:rPr>
          <w:rFonts w:ascii="Consolas" w:hAnsi="Consolas"/>
          <w:sz w:val="15"/>
        </w:rPr>
        <w:t xml:space="preserve"> *           - 逻辑 "0": 560us 低 + 560us 高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465 </w:t>
      </w:r>
      <w:r>
        <w:rPr>
          <w:rFonts w:ascii="Consolas" w:hAnsi="Consolas"/>
          <w:sz w:val="15"/>
        </w:rPr>
        <w:t xml:space="preserve"> *           - 逻辑 "1": 560us 低 + 1680us 高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466 </w:t>
      </w:r>
      <w:r>
        <w:rPr>
          <w:rFonts w:ascii="Consolas" w:hAnsi="Consolas"/>
          <w:sz w:val="15"/>
        </w:rPr>
        <w:t xml:space="preserve"> *           - 数据格式: 地址码(8bit) + 地址反码(8bit) + 数据码(8bit) + 数据反码(8bit)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467 </w:t>
      </w:r>
      <w:r>
        <w:rPr>
          <w:rFonts w:ascii="Consolas" w:hAnsi="Consolas"/>
          <w:sz w:val="15"/>
        </w:rPr>
        <w:t xml:space="preserve"> *           - 反码用于校验: 数据码 = ~数据反码 才是有效帧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468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469 </w:t>
      </w:r>
      <w:r>
        <w:rPr>
          <w:rFonts w:ascii="Consolas" w:hAnsi="Consolas"/>
          <w:sz w:val="15"/>
        </w:rPr>
        <w:t xml:space="preserve"> *           注意: 接收头对信号做了反相处理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470 </w:t>
      </w:r>
      <w:r>
        <w:rPr>
          <w:rFonts w:ascii="Consolas" w:hAnsi="Consolas"/>
          <w:sz w:val="15"/>
        </w:rPr>
        <w:t xml:space="preserve"> *           发射端发 38KHz 载波 → 接收端输出低电平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471 </w:t>
      </w:r>
      <w:r>
        <w:rPr>
          <w:rFonts w:ascii="Consolas" w:hAnsi="Consolas"/>
          <w:sz w:val="15"/>
        </w:rPr>
        <w:t xml:space="preserve"> *           发射端无载波       → 接收端输出高电平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472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473 </w:t>
      </w:r>
      <w:r>
        <w:rPr>
          <w:rFonts w:ascii="Consolas" w:hAnsi="Consolas"/>
          <w:sz w:val="15"/>
        </w:rPr>
        <w:t>void IR_Init(void)</w:t>
      </w:r>
      <w:r>
        <w:rPr>
          <w:rFonts w:ascii="Consolas" w:hAnsi="Consolas"/>
          <w:color w:val="007700"/>
          <w:sz w:val="15"/>
        </w:rPr>
        <w:t xml:space="preserve">   // IR_Init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474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475 </w:t>
      </w:r>
      <w:r>
        <w:rPr>
          <w:rFonts w:ascii="Consolas" w:hAnsi="Consolas"/>
          <w:sz w:val="15"/>
        </w:rPr>
        <w:t xml:space="preserve">    IT0 = 1;                     // 外部中断 0 下降沿触发</w:t>
      </w:r>
      <w:r>
        <w:rPr>
          <w:rFonts w:ascii="Consolas" w:hAnsi="Consolas"/>
          <w:color w:val="007700"/>
          <w:sz w:val="15"/>
        </w:rPr>
        <w:t xml:space="preserve">   // IT0=1 INT0下降沿触发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476 </w:t>
      </w:r>
      <w:r>
        <w:rPr>
          <w:rFonts w:ascii="Consolas" w:hAnsi="Consolas"/>
          <w:sz w:val="15"/>
        </w:rPr>
        <w:t xml:space="preserve">    EX0 = 1;                     // 使能外部中断 0</w:t>
      </w:r>
      <w:r>
        <w:rPr>
          <w:rFonts w:ascii="Consolas" w:hAnsi="Consolas"/>
          <w:color w:val="007700"/>
          <w:sz w:val="15"/>
        </w:rPr>
        <w:t xml:space="preserve">   // EX0=1 使能INT0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477 </w:t>
      </w:r>
      <w:r>
        <w:rPr>
          <w:rFonts w:ascii="Consolas" w:hAnsi="Consolas"/>
          <w:sz w:val="15"/>
        </w:rPr>
        <w:t xml:space="preserve">    IRED = 1;                    // 初始化引脚为高电平</w:t>
      </w:r>
      <w:r>
        <w:rPr>
          <w:rFonts w:ascii="Consolas" w:hAnsi="Consolas"/>
          <w:color w:val="007700"/>
          <w:sz w:val="15"/>
        </w:rPr>
        <w:t xml:space="preserve">   // IRED初始拉高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478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479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480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481 </w:t>
      </w:r>
      <w:r>
        <w:rPr>
          <w:rFonts w:ascii="Consolas" w:hAnsi="Consolas"/>
          <w:sz w:val="15"/>
        </w:rPr>
        <w:t xml:space="preserve"> * 函数名  : IR_ISR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482 </w:t>
      </w:r>
      <w:r>
        <w:rPr>
          <w:rFonts w:ascii="Consolas" w:hAnsi="Consolas"/>
          <w:sz w:val="15"/>
        </w:rPr>
        <w:t xml:space="preserve"> * 功能    : 外部中断 0 中断服务程序 — 红外遥控 NEC 协议解码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483 </w:t>
      </w:r>
      <w:r>
        <w:rPr>
          <w:rFonts w:ascii="Consolas" w:hAnsi="Consolas"/>
          <w:sz w:val="15"/>
        </w:rPr>
        <w:t xml:space="preserve"> * 参数    : 无 (中断函数)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484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485 </w:t>
      </w:r>
      <w:r>
        <w:rPr>
          <w:rFonts w:ascii="Consolas" w:hAnsi="Consolas"/>
          <w:sz w:val="15"/>
        </w:rPr>
        <w:t xml:space="preserve"> * 说明    : ★这是整个红外遥控的核心, 流程如下: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486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487 </w:t>
      </w:r>
      <w:r>
        <w:rPr>
          <w:rFonts w:ascii="Consolas" w:hAnsi="Consolas"/>
          <w:sz w:val="15"/>
        </w:rPr>
        <w:t xml:space="preserve"> *           [1] 等待引导码 9ms 低电平结束 (超时 10ms 退出)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488 </w:t>
      </w:r>
      <w:r>
        <w:rPr>
          <w:rFonts w:ascii="Consolas" w:hAnsi="Consolas"/>
          <w:sz w:val="15"/>
        </w:rPr>
        <w:t xml:space="preserve"> *           [2] 等待引导码 4.5ms 高电平结束 (超时 5ms 退出)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489 </w:t>
      </w:r>
      <w:r>
        <w:rPr>
          <w:rFonts w:ascii="Consolas" w:hAnsi="Consolas"/>
          <w:sz w:val="15"/>
        </w:rPr>
        <w:t xml:space="preserve"> *           [3] 循环 4 次, 每次读取一个字节: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490 </w:t>
      </w:r>
      <w:r>
        <w:rPr>
          <w:rFonts w:ascii="Consolas" w:hAnsi="Consolas"/>
          <w:sz w:val="15"/>
        </w:rPr>
        <w:t xml:space="preserve"> *               - 内层循环 8 次, 每次读 1 bit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491 </w:t>
      </w:r>
      <w:r>
        <w:rPr>
          <w:rFonts w:ascii="Consolas" w:hAnsi="Consolas"/>
          <w:sz w:val="15"/>
        </w:rPr>
        <w:t xml:space="preserve"> *               - 等待 560us 低电平结束 (每个 bit 的低电平)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492 </w:t>
      </w:r>
      <w:r>
        <w:rPr>
          <w:rFonts w:ascii="Consolas" w:hAnsi="Consolas"/>
          <w:sz w:val="15"/>
        </w:rPr>
        <w:t xml:space="preserve"> *               - 测量后续高电平持续时间: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493 </w:t>
      </w:r>
      <w:r>
        <w:rPr>
          <w:rFonts w:ascii="Consolas" w:hAnsi="Consolas"/>
          <w:sz w:val="15"/>
        </w:rPr>
        <w:t xml:space="preserve"> *                 - 若约 560us  → bit = 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494 </w:t>
      </w:r>
      <w:r>
        <w:rPr>
          <w:rFonts w:ascii="Consolas" w:hAnsi="Consolas"/>
          <w:sz w:val="15"/>
        </w:rPr>
        <w:t xml:space="preserve"> *                 - 若约 1680us → bit = 1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495 </w:t>
      </w:r>
      <w:r>
        <w:rPr>
          <w:rFonts w:ascii="Consolas" w:hAnsi="Consolas"/>
          <w:sz w:val="15"/>
        </w:rPr>
        <w:t xml:space="preserve"> *               - 从 LSB (最低位) 开始组装字节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496 </w:t>
      </w:r>
      <w:r>
        <w:rPr>
          <w:rFonts w:ascii="Consolas" w:hAnsi="Consolas"/>
          <w:sz w:val="15"/>
        </w:rPr>
        <w:t xml:space="preserve"> *           [4] 校验: 数据码反码 = ~数据码 (即 ired_data[2] == ~ired_data[3])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497 </w:t>
      </w:r>
      <w:r>
        <w:rPr>
          <w:rFonts w:ascii="Consolas" w:hAnsi="Consolas"/>
          <w:sz w:val="15"/>
        </w:rPr>
        <w:t xml:space="preserve"> *           [5] 校验通过 → 置位 ired_ready, 通知主循环有新数据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498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499 </w:t>
      </w:r>
      <w:r>
        <w:rPr>
          <w:rFonts w:ascii="Consolas" w:hAnsi="Consolas"/>
          <w:sz w:val="15"/>
        </w:rPr>
        <w:t xml:space="preserve"> *           超时保护: 每个等待循环都有最大计数限制,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500 </w:t>
      </w:r>
      <w:r>
        <w:rPr>
          <w:rFonts w:ascii="Consolas" w:hAnsi="Consolas"/>
          <w:sz w:val="15"/>
        </w:rPr>
        <w:t xml:space="preserve"> *           超过限制则直接退出, 防止干扰信号导致死循环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501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502 </w:t>
      </w:r>
      <w:r>
        <w:rPr>
          <w:rFonts w:ascii="Consolas" w:hAnsi="Consolas"/>
          <w:sz w:val="15"/>
        </w:rPr>
        <w:t>void IR_ISR(void) interrupt 0</w:t>
      </w:r>
      <w:r>
        <w:rPr>
          <w:rFonts w:ascii="Consolas" w:hAnsi="Consolas"/>
          <w:color w:val="007700"/>
          <w:sz w:val="15"/>
        </w:rPr>
        <w:t xml:space="preserve">   // 中断函数 interrupt 0 = 外部中断0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503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504 </w:t>
      </w:r>
      <w:r>
        <w:rPr>
          <w:rFonts w:ascii="Consolas" w:hAnsi="Consolas"/>
          <w:sz w:val="15"/>
        </w:rPr>
        <w:t xml:space="preserve">    u8  ired_high_time = 0;      // 高电平持续时间计数 (单位: 0.1ms)</w:t>
      </w:r>
      <w:r>
        <w:rPr>
          <w:rFonts w:ascii="Consolas" w:hAnsi="Consolas"/>
          <w:color w:val="007700"/>
          <w:sz w:val="15"/>
        </w:rPr>
        <w:t xml:space="preserve">   // 高电平计次(0.1ms单位)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505 </w:t>
      </w:r>
      <w:r>
        <w:rPr>
          <w:rFonts w:ascii="Consolas" w:hAnsi="Consolas"/>
          <w:sz w:val="15"/>
        </w:rPr>
        <w:t xml:space="preserve">    u16 time_cnt       = 0;      // 通用超时计数器</w:t>
      </w:r>
      <w:r>
        <w:rPr>
          <w:rFonts w:ascii="Consolas" w:hAnsi="Consolas"/>
          <w:color w:val="007700"/>
          <w:sz w:val="15"/>
        </w:rPr>
        <w:t xml:space="preserve">   // 超时计数器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506 </w:t>
      </w:r>
      <w:r>
        <w:rPr>
          <w:rFonts w:ascii="Consolas" w:hAnsi="Consolas"/>
          <w:sz w:val="15"/>
        </w:rPr>
        <w:t xml:space="preserve">    u8  i, j;                    // 循环变量</w:t>
      </w:r>
      <w:r>
        <w:rPr>
          <w:rFonts w:ascii="Consolas" w:hAnsi="Consolas"/>
          <w:color w:val="007700"/>
          <w:sz w:val="15"/>
        </w:rPr>
        <w:t xml:space="preserve">   // 循环变量i(字节)j(位)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508 </w:t>
      </w:r>
      <w:r>
        <w:rPr>
          <w:rFonts w:ascii="Consolas" w:hAnsi="Consolas"/>
          <w:sz w:val="15"/>
        </w:rPr>
        <w:t xml:space="preserve">    /* --- 阶段 1: 等待 9ms 引导码低电平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509 </w:t>
      </w:r>
      <w:r>
        <w:rPr>
          <w:rFonts w:ascii="Consolas" w:hAnsi="Consolas"/>
          <w:sz w:val="15"/>
        </w:rPr>
        <w:t xml:space="preserve">    /* 红外接收头输出低电平时, 表示正在接收 38KHz 载波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510 </w:t>
      </w:r>
      <w:r>
        <w:rPr>
          <w:rFonts w:ascii="Consolas" w:hAnsi="Consolas"/>
          <w:sz w:val="15"/>
        </w:rPr>
        <w:t xml:space="preserve">    if (IRED == 0) {</w:t>
      </w:r>
      <w:r>
        <w:rPr>
          <w:rFonts w:ascii="Consolas" w:hAnsi="Consolas"/>
          <w:color w:val="007700"/>
          <w:sz w:val="15"/>
        </w:rPr>
        <w:t xml:space="preserve">   // IRED==0 确认是9ms低电平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511 </w:t>
      </w:r>
      <w:r>
        <w:rPr>
          <w:rFonts w:ascii="Consolas" w:hAnsi="Consolas"/>
          <w:sz w:val="15"/>
        </w:rPr>
        <w:t xml:space="preserve">        time_cnt = 1000;         // 最大等待 1000 × 10us = 10ms</w:t>
      </w:r>
      <w:r>
        <w:rPr>
          <w:rFonts w:ascii="Consolas" w:hAnsi="Consolas"/>
          <w:color w:val="007700"/>
          <w:sz w:val="15"/>
        </w:rPr>
        <w:t xml:space="preserve">   // 最大1000×10us=10ms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512 </w:t>
      </w:r>
      <w:r>
        <w:rPr>
          <w:rFonts w:ascii="Consolas" w:hAnsi="Consolas"/>
          <w:sz w:val="15"/>
        </w:rPr>
        <w:t xml:space="preserve">        while ((!IRED) &amp;&amp; time_cnt) {</w:t>
      </w:r>
      <w:r>
        <w:rPr>
          <w:rFonts w:ascii="Consolas" w:hAnsi="Consolas"/>
          <w:color w:val="007700"/>
          <w:sz w:val="15"/>
        </w:rPr>
        <w:t xml:space="preserve">   // while等待低电平结束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513 </w:t>
      </w:r>
      <w:r>
        <w:rPr>
          <w:rFonts w:ascii="Consolas" w:hAnsi="Consolas"/>
          <w:sz w:val="15"/>
        </w:rPr>
        <w:t xml:space="preserve">            Delay_10us(1);       // 每次延时约 10us</w:t>
      </w:r>
      <w:r>
        <w:rPr>
          <w:rFonts w:ascii="Consolas" w:hAnsi="Consolas"/>
          <w:color w:val="007700"/>
          <w:sz w:val="15"/>
        </w:rPr>
        <w:t xml:space="preserve">   // 步进~10us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514 </w:t>
      </w:r>
      <w:r>
        <w:rPr>
          <w:rFonts w:ascii="Consolas" w:hAnsi="Consolas"/>
          <w:sz w:val="15"/>
        </w:rPr>
        <w:t xml:space="preserve">            time_cnt--;</w:t>
      </w:r>
      <w:r>
        <w:rPr>
          <w:rFonts w:ascii="Consolas" w:hAnsi="Consolas"/>
          <w:color w:val="007700"/>
          <w:sz w:val="15"/>
        </w:rPr>
        <w:t xml:space="preserve">   // 递减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515 </w:t>
      </w:r>
      <w:r>
        <w:rPr>
          <w:rFonts w:ascii="Consolas" w:hAnsi="Consolas"/>
          <w:sz w:val="15"/>
        </w:rPr>
        <w:t xml:space="preserve">            if (time_cnt == 0) return;  // 超时: 非有效信号, 退出</w:t>
      </w:r>
      <w:r>
        <w:rPr>
          <w:rFonts w:ascii="Consolas" w:hAnsi="Consolas"/>
          <w:color w:val="007700"/>
          <w:sz w:val="15"/>
        </w:rPr>
        <w:t xml:space="preserve">   // 超时则退出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516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518 </w:t>
      </w:r>
      <w:r>
        <w:rPr>
          <w:rFonts w:ascii="Consolas" w:hAnsi="Consolas"/>
          <w:sz w:val="15"/>
        </w:rPr>
        <w:t xml:space="preserve">        /* --- 阶段 2: 等待 4.5ms 引导码高电平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519 </w:t>
      </w:r>
      <w:r>
        <w:rPr>
          <w:rFonts w:ascii="Consolas" w:hAnsi="Consolas"/>
          <w:sz w:val="15"/>
        </w:rPr>
        <w:t xml:space="preserve">        if (IRED) {              // 确认低电平结束</w:t>
      </w:r>
      <w:r>
        <w:rPr>
          <w:rFonts w:ascii="Consolas" w:hAnsi="Consolas"/>
          <w:color w:val="007700"/>
          <w:sz w:val="15"/>
        </w:rPr>
        <w:t xml:space="preserve">   // 确认4.5ms高电平段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520 </w:t>
      </w:r>
      <w:r>
        <w:rPr>
          <w:rFonts w:ascii="Consolas" w:hAnsi="Consolas"/>
          <w:sz w:val="15"/>
        </w:rPr>
        <w:t xml:space="preserve">            time_cnt = 500;      // 最大等待 500 × 10us = 5ms</w:t>
      </w:r>
      <w:r>
        <w:rPr>
          <w:rFonts w:ascii="Consolas" w:hAnsi="Consolas"/>
          <w:color w:val="007700"/>
          <w:sz w:val="15"/>
        </w:rPr>
        <w:t xml:space="preserve">   // 最大500×10us=5ms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521 </w:t>
      </w:r>
      <w:r>
        <w:rPr>
          <w:rFonts w:ascii="Consolas" w:hAnsi="Consolas"/>
          <w:sz w:val="15"/>
        </w:rPr>
        <w:t xml:space="preserve">            while (IRED &amp;&amp; time_cnt) {</w:t>
      </w:r>
      <w:r>
        <w:rPr>
          <w:rFonts w:ascii="Consolas" w:hAnsi="Consolas"/>
          <w:color w:val="007700"/>
          <w:sz w:val="15"/>
        </w:rPr>
        <w:t xml:space="preserve">   // 等待高电平结束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522 </w:t>
      </w:r>
      <w:r>
        <w:rPr>
          <w:rFonts w:ascii="Consolas" w:hAnsi="Consolas"/>
          <w:sz w:val="15"/>
        </w:rPr>
        <w:t xml:space="preserve">                Delay_10us(1);</w:t>
      </w:r>
      <w:r>
        <w:rPr>
          <w:rFonts w:ascii="Consolas" w:hAnsi="Consolas"/>
          <w:color w:val="007700"/>
          <w:sz w:val="15"/>
        </w:rPr>
        <w:t xml:space="preserve">   // 步进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523 </w:t>
      </w:r>
      <w:r>
        <w:rPr>
          <w:rFonts w:ascii="Consolas" w:hAnsi="Consolas"/>
          <w:sz w:val="15"/>
        </w:rPr>
        <w:t xml:space="preserve">                time_cnt--;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524 </w:t>
      </w:r>
      <w:r>
        <w:rPr>
          <w:rFonts w:ascii="Consolas" w:hAnsi="Consolas"/>
          <w:sz w:val="15"/>
        </w:rPr>
        <w:t xml:space="preserve">                if (time_cnt == 0) return;  // 超时退出</w:t>
      </w:r>
      <w:r>
        <w:rPr>
          <w:rFonts w:ascii="Consolas" w:hAnsi="Consolas"/>
          <w:color w:val="007700"/>
          <w:sz w:val="15"/>
        </w:rPr>
        <w:t xml:space="preserve">   // 超时退出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525 </w:t>
      </w:r>
      <w:r>
        <w:rPr>
          <w:rFonts w:ascii="Consolas" w:hAnsi="Consolas"/>
          <w:sz w:val="15"/>
        </w:rPr>
        <w:t xml:space="preserve">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527 </w:t>
      </w:r>
      <w:r>
        <w:rPr>
          <w:rFonts w:ascii="Consolas" w:hAnsi="Consolas"/>
          <w:sz w:val="15"/>
        </w:rPr>
        <w:t xml:space="preserve">            /* --- 阶段 3: 接收 4 字节数据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528 </w:t>
      </w:r>
      <w:r>
        <w:rPr>
          <w:rFonts w:ascii="Consolas" w:hAnsi="Consolas"/>
          <w:sz w:val="15"/>
        </w:rPr>
        <w:t xml:space="preserve">            for (i = 0; i &lt; 4; i++) {</w:t>
      </w:r>
      <w:r>
        <w:rPr>
          <w:rFonts w:ascii="Consolas" w:hAnsi="Consolas"/>
          <w:color w:val="007700"/>
          <w:sz w:val="15"/>
        </w:rPr>
        <w:t xml:space="preserve">   // 外循环4次(4字节)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529 </w:t>
      </w:r>
      <w:r>
        <w:rPr>
          <w:rFonts w:ascii="Consolas" w:hAnsi="Consolas"/>
          <w:sz w:val="15"/>
        </w:rPr>
        <w:t xml:space="preserve">                for (j = 0; j &lt; 8; j++) {</w:t>
      </w:r>
      <w:r>
        <w:rPr>
          <w:rFonts w:ascii="Consolas" w:hAnsi="Consolas"/>
          <w:color w:val="007700"/>
          <w:sz w:val="15"/>
        </w:rPr>
        <w:t xml:space="preserve">   // 内循环8次(8bit, LSB first)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531 </w:t>
      </w:r>
      <w:r>
        <w:rPr>
          <w:rFonts w:ascii="Consolas" w:hAnsi="Consolas"/>
          <w:sz w:val="15"/>
        </w:rPr>
        <w:t xml:space="preserve">                    /* 等待当前 bit 的低电平 (560us) 结束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532 </w:t>
      </w:r>
      <w:r>
        <w:rPr>
          <w:rFonts w:ascii="Consolas" w:hAnsi="Consolas"/>
          <w:sz w:val="15"/>
        </w:rPr>
        <w:t xml:space="preserve">                    time_cnt = 600;      // 最大等待 6ms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533 </w:t>
      </w:r>
      <w:r>
        <w:rPr>
          <w:rFonts w:ascii="Consolas" w:hAnsi="Consolas"/>
          <w:sz w:val="15"/>
        </w:rPr>
        <w:t xml:space="preserve">                    while ((IRED == 0) &amp;&amp; time_cnt) {</w:t>
      </w:r>
      <w:r>
        <w:rPr>
          <w:rFonts w:ascii="Consolas" w:hAnsi="Consolas"/>
          <w:color w:val="007700"/>
          <w:sz w:val="15"/>
        </w:rPr>
        <w:t xml:space="preserve">   // 等待每个bit的低电平560us结束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534 </w:t>
      </w:r>
      <w:r>
        <w:rPr>
          <w:rFonts w:ascii="Consolas" w:hAnsi="Consolas"/>
          <w:sz w:val="15"/>
        </w:rPr>
        <w:t xml:space="preserve">                        Delay_10us(1);</w:t>
      </w:r>
      <w:r>
        <w:rPr>
          <w:rFonts w:ascii="Consolas" w:hAnsi="Consolas"/>
          <w:color w:val="007700"/>
          <w:sz w:val="15"/>
        </w:rPr>
        <w:t xml:space="preserve">   // 步进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535 </w:t>
      </w:r>
      <w:r>
        <w:rPr>
          <w:rFonts w:ascii="Consolas" w:hAnsi="Consolas"/>
          <w:sz w:val="15"/>
        </w:rPr>
        <w:t xml:space="preserve">                        time_cnt--;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536 </w:t>
      </w:r>
      <w:r>
        <w:rPr>
          <w:rFonts w:ascii="Consolas" w:hAnsi="Consolas"/>
          <w:sz w:val="15"/>
        </w:rPr>
        <w:t xml:space="preserve">                        if (time_cnt == 0) return;</w:t>
      </w:r>
      <w:r>
        <w:rPr>
          <w:rFonts w:ascii="Consolas" w:hAnsi="Consolas"/>
          <w:color w:val="007700"/>
          <w:sz w:val="15"/>
        </w:rPr>
        <w:t xml:space="preserve">   // 超时退出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537 </w:t>
      </w:r>
      <w:r>
        <w:rPr>
          <w:rFonts w:ascii="Consolas" w:hAnsi="Consolas"/>
          <w:sz w:val="15"/>
        </w:rPr>
        <w:t xml:space="preserve">        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539 </w:t>
      </w:r>
      <w:r>
        <w:rPr>
          <w:rFonts w:ascii="Consolas" w:hAnsi="Consolas"/>
          <w:sz w:val="15"/>
        </w:rPr>
        <w:t xml:space="preserve">                    /* 测量后续高电平宽度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540 </w:t>
      </w:r>
      <w:r>
        <w:rPr>
          <w:rFonts w:ascii="Consolas" w:hAnsi="Consolas"/>
          <w:sz w:val="15"/>
        </w:rPr>
        <w:t xml:space="preserve">                    time_cnt = 20;       // 最大等待 2ms</w:t>
      </w:r>
      <w:r>
        <w:rPr>
          <w:rFonts w:ascii="Consolas" w:hAnsi="Consolas"/>
          <w:color w:val="007700"/>
          <w:sz w:val="15"/>
        </w:rPr>
        <w:t xml:space="preserve">   // 计次上限20≈2ms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541 </w:t>
      </w:r>
      <w:r>
        <w:rPr>
          <w:rFonts w:ascii="Consolas" w:hAnsi="Consolas"/>
          <w:sz w:val="15"/>
        </w:rPr>
        <w:t xml:space="preserve">                    while (IRED) {</w:t>
      </w:r>
      <w:r>
        <w:rPr>
          <w:rFonts w:ascii="Consolas" w:hAnsi="Consolas"/>
          <w:color w:val="007700"/>
          <w:sz w:val="15"/>
        </w:rPr>
        <w:t xml:space="preserve">   // while高电平持续计数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542 </w:t>
      </w:r>
      <w:r>
        <w:rPr>
          <w:rFonts w:ascii="Consolas" w:hAnsi="Consolas"/>
          <w:sz w:val="15"/>
        </w:rPr>
        <w:t xml:space="preserve">                        Delay_10us(10);  // 每次延时约 0.1ms</w:t>
      </w:r>
      <w:r>
        <w:rPr>
          <w:rFonts w:ascii="Consolas" w:hAnsi="Consolas"/>
          <w:color w:val="007700"/>
          <w:sz w:val="15"/>
        </w:rPr>
        <w:t xml:space="preserve">   // 每次~0.1ms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543 </w:t>
      </w:r>
      <w:r>
        <w:rPr>
          <w:rFonts w:ascii="Consolas" w:hAnsi="Consolas"/>
          <w:sz w:val="15"/>
        </w:rPr>
        <w:t xml:space="preserve">                        ired_high_time++;</w:t>
      </w:r>
      <w:r>
        <w:rPr>
          <w:rFonts w:ascii="Consolas" w:hAnsi="Consolas"/>
          <w:color w:val="007700"/>
          <w:sz w:val="15"/>
        </w:rPr>
        <w:t xml:space="preserve">   // 计次+1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544 </w:t>
      </w:r>
      <w:r>
        <w:rPr>
          <w:rFonts w:ascii="Consolas" w:hAnsi="Consolas"/>
          <w:sz w:val="15"/>
        </w:rPr>
        <w:t xml:space="preserve">                        if (ired_high_time &gt; 20) return;  // 高电平超过 2ms 退出</w:t>
      </w:r>
      <w:r>
        <w:rPr>
          <w:rFonts w:ascii="Consolas" w:hAnsi="Consolas"/>
          <w:color w:val="007700"/>
          <w:sz w:val="15"/>
        </w:rPr>
        <w:t xml:space="preserve">   // 超2ms退出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545 </w:t>
      </w:r>
      <w:r>
        <w:rPr>
          <w:rFonts w:ascii="Consolas" w:hAnsi="Consolas"/>
          <w:sz w:val="15"/>
        </w:rPr>
        <w:t xml:space="preserve">        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547 </w:t>
      </w:r>
      <w:r>
        <w:rPr>
          <w:rFonts w:ascii="Consolas" w:hAnsi="Consolas"/>
          <w:sz w:val="15"/>
        </w:rPr>
        <w:t xml:space="preserve">                    /* 判断 bit 值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548 </w:t>
      </w:r>
      <w:r>
        <w:rPr>
          <w:rFonts w:ascii="Consolas" w:hAnsi="Consolas"/>
          <w:sz w:val="15"/>
        </w:rPr>
        <w:t xml:space="preserve">                    ired_data[i] &gt;&gt;= 1;  // 先右移 (先收到的 bit 是 LSB)</w:t>
      </w:r>
      <w:r>
        <w:rPr>
          <w:rFonts w:ascii="Consolas" w:hAnsi="Consolas"/>
          <w:color w:val="007700"/>
          <w:sz w:val="15"/>
        </w:rPr>
        <w:t xml:space="preserve">   // 右移1位 先收的bit在LSB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549 </w:t>
      </w:r>
      <w:r>
        <w:rPr>
          <w:rFonts w:ascii="Consolas" w:hAnsi="Consolas"/>
          <w:sz w:val="15"/>
        </w:rPr>
        <w:t xml:space="preserve">                    if (ired_high_time &gt;= 8) {</w:t>
      </w:r>
      <w:r>
        <w:rPr>
          <w:rFonts w:ascii="Consolas" w:hAnsi="Consolas"/>
          <w:color w:val="007700"/>
          <w:sz w:val="15"/>
        </w:rPr>
        <w:t xml:space="preserve">   // 高电平&gt;0.8ms→bit=1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550 </w:t>
      </w:r>
      <w:r>
        <w:rPr>
          <w:rFonts w:ascii="Consolas" w:hAnsi="Consolas"/>
          <w:sz w:val="15"/>
        </w:rPr>
        <w:t xml:space="preserve">                        /* 高电平 &gt; 0.8ms → bit = 1 (标准为 1.68ms)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551 </w:t>
      </w:r>
      <w:r>
        <w:rPr>
          <w:rFonts w:ascii="Consolas" w:hAnsi="Consolas"/>
          <w:sz w:val="15"/>
        </w:rPr>
        <w:t xml:space="preserve">                        ired_data[i] |= 0x80;  // 最高位置 1</w:t>
      </w:r>
      <w:r>
        <w:rPr>
          <w:rFonts w:ascii="Consolas" w:hAnsi="Consolas"/>
          <w:color w:val="007700"/>
          <w:sz w:val="15"/>
        </w:rPr>
        <w:t xml:space="preserve">   // MSB置1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552 </w:t>
      </w:r>
      <w:r>
        <w:rPr>
          <w:rFonts w:ascii="Consolas" w:hAnsi="Consolas"/>
          <w:sz w:val="15"/>
        </w:rPr>
        <w:t xml:space="preserve">        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553 </w:t>
      </w:r>
      <w:r>
        <w:rPr>
          <w:rFonts w:ascii="Consolas" w:hAnsi="Consolas"/>
          <w:sz w:val="15"/>
        </w:rPr>
        <w:t xml:space="preserve">                    /* 否则 bit = 0 (标准为 0.56ms), 数据位已由右移清零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555 </w:t>
      </w:r>
      <w:r>
        <w:rPr>
          <w:rFonts w:ascii="Consolas" w:hAnsi="Consolas"/>
          <w:sz w:val="15"/>
        </w:rPr>
        <w:t xml:space="preserve">                    ired_high_time = 0;   // 清零, 准备下一次测量</w:t>
      </w:r>
      <w:r>
        <w:rPr>
          <w:rFonts w:ascii="Consolas" w:hAnsi="Consolas"/>
          <w:color w:val="007700"/>
          <w:sz w:val="15"/>
        </w:rPr>
        <w:t xml:space="preserve">   // 清0准备下一位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556 </w:t>
      </w:r>
      <w:r>
        <w:rPr>
          <w:rFonts w:ascii="Consolas" w:hAnsi="Consolas"/>
          <w:sz w:val="15"/>
        </w:rPr>
        <w:t xml:space="preserve">    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557 </w:t>
      </w:r>
      <w:r>
        <w:rPr>
          <w:rFonts w:ascii="Consolas" w:hAnsi="Consolas"/>
          <w:sz w:val="15"/>
        </w:rPr>
        <w:t xml:space="preserve">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558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559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560 </w:t>
      </w:r>
      <w:r>
        <w:rPr>
          <w:rFonts w:ascii="Consolas" w:hAnsi="Consolas"/>
          <w:sz w:val="15"/>
        </w:rPr>
        <w:t xml:space="preserve">        /* --- 阶段 4: 校验数据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561 </w:t>
      </w:r>
      <w:r>
        <w:rPr>
          <w:rFonts w:ascii="Consolas" w:hAnsi="Consolas"/>
          <w:sz w:val="15"/>
        </w:rPr>
        <w:t xml:space="preserve">    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562 </w:t>
      </w:r>
      <w:r>
        <w:rPr>
          <w:rFonts w:ascii="Consolas" w:hAnsi="Consolas"/>
          <w:sz w:val="15"/>
        </w:rPr>
        <w:t xml:space="preserve">         * NEC 协议帧格式: [地址码][地址反码][数据码][数据反码]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563 </w:t>
      </w:r>
      <w:r>
        <w:rPr>
          <w:rFonts w:ascii="Consolas" w:hAnsi="Consolas"/>
          <w:sz w:val="15"/>
        </w:rPr>
        <w:t xml:space="preserve">         * 需要同时校验地址和数据: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564 </w:t>
      </w:r>
      <w:r>
        <w:rPr>
          <w:rFonts w:ascii="Consolas" w:hAnsi="Consolas"/>
          <w:sz w:val="15"/>
        </w:rPr>
        <w:t xml:space="preserve">         *   地址码 == ~地址反码  → 确认是本遥控器的信号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565 </w:t>
      </w:r>
      <w:r>
        <w:rPr>
          <w:rFonts w:ascii="Consolas" w:hAnsi="Consolas"/>
          <w:sz w:val="15"/>
        </w:rPr>
        <w:t xml:space="preserve">         *   数据码 == ~数据反码  → 确认数据完整无误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566 </w:t>
      </w:r>
      <w:r>
        <w:rPr>
          <w:rFonts w:ascii="Consolas" w:hAnsi="Consolas"/>
          <w:sz w:val="15"/>
        </w:rPr>
        <w:t xml:space="preserve">        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567 </w:t>
      </w:r>
      <w:r>
        <w:rPr>
          <w:rFonts w:ascii="Consolas" w:hAnsi="Consolas"/>
          <w:sz w:val="15"/>
        </w:rPr>
        <w:t xml:space="preserve">         * 双重校验防止其他遥控器的信号被误识别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568 </w:t>
      </w:r>
      <w:r>
        <w:rPr>
          <w:rFonts w:ascii="Consolas" w:hAnsi="Consolas"/>
          <w:sz w:val="15"/>
        </w:rPr>
        <w:t xml:space="preserve">    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569 </w:t>
      </w:r>
      <w:r>
        <w:rPr>
          <w:rFonts w:ascii="Consolas" w:hAnsi="Consolas"/>
          <w:sz w:val="15"/>
        </w:rPr>
        <w:t xml:space="preserve">        if (ired_data[0] != (u8)(~ired_data[1]) ||</w:t>
      </w:r>
      <w:r>
        <w:rPr>
          <w:rFonts w:ascii="Consolas" w:hAnsi="Consolas"/>
          <w:color w:val="007700"/>
          <w:sz w:val="15"/>
        </w:rPr>
        <w:t xml:space="preserve">   // 校验: 地址=~地址反码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570 </w:t>
      </w:r>
      <w:r>
        <w:rPr>
          <w:rFonts w:ascii="Consolas" w:hAnsi="Consolas"/>
          <w:sz w:val="15"/>
        </w:rPr>
        <w:t xml:space="preserve">            ired_data[2] != (u8)(~ired_data[3])) {</w:t>
      </w:r>
      <w:r>
        <w:rPr>
          <w:rFonts w:ascii="Consolas" w:hAnsi="Consolas"/>
          <w:color w:val="007700"/>
          <w:sz w:val="15"/>
        </w:rPr>
        <w:t xml:space="preserve">   // 校验: 数据=~数据反码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571 </w:t>
      </w:r>
      <w:r>
        <w:rPr>
          <w:rFonts w:ascii="Consolas" w:hAnsi="Consolas"/>
          <w:sz w:val="15"/>
        </w:rPr>
        <w:t xml:space="preserve">            /* 校验失败, 清空缓冲区, 丢弃此帧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572 </w:t>
      </w:r>
      <w:r>
        <w:rPr>
          <w:rFonts w:ascii="Consolas" w:hAnsi="Consolas"/>
          <w:sz w:val="15"/>
        </w:rPr>
        <w:t xml:space="preserve">            for (i = 0; i &lt; 4; i++) ired_data[i] = 0;</w:t>
      </w:r>
      <w:r>
        <w:rPr>
          <w:rFonts w:ascii="Consolas" w:hAnsi="Consolas"/>
          <w:color w:val="007700"/>
          <w:sz w:val="15"/>
        </w:rPr>
        <w:t xml:space="preserve">   // 失败: 4字节清零丢弃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573 </w:t>
      </w:r>
      <w:r>
        <w:rPr>
          <w:rFonts w:ascii="Consolas" w:hAnsi="Consolas"/>
          <w:sz w:val="15"/>
        </w:rPr>
        <w:t xml:space="preserve">            return;</w:t>
      </w:r>
      <w:r>
        <w:rPr>
          <w:rFonts w:ascii="Consolas" w:hAnsi="Consolas"/>
          <w:color w:val="007700"/>
          <w:sz w:val="15"/>
        </w:rPr>
        <w:t xml:space="preserve">   // return不设ired_ready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574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576 </w:t>
      </w:r>
      <w:r>
        <w:rPr>
          <w:rFonts w:ascii="Consolas" w:hAnsi="Consolas"/>
          <w:sz w:val="15"/>
        </w:rPr>
        <w:t xml:space="preserve">        /* 校验通过, 标志数据就绪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577 </w:t>
      </w:r>
      <w:r>
        <w:rPr>
          <w:rFonts w:ascii="Consolas" w:hAnsi="Consolas"/>
          <w:sz w:val="15"/>
        </w:rPr>
        <w:t xml:space="preserve">        ired_ready = 1;</w:t>
      </w:r>
      <w:r>
        <w:rPr>
          <w:rFonts w:ascii="Consolas" w:hAnsi="Consolas"/>
          <w:color w:val="007700"/>
          <w:sz w:val="15"/>
        </w:rPr>
        <w:t xml:space="preserve">   // 成功: ired_ready=1通知主循环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578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579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580 </w:t>
      </w:r>
      <w:r>
        <w:rPr>
          <w:rFonts w:ascii="Consolas" w:hAnsi="Consolas"/>
          <w:sz w:val="15"/>
        </w:rPr>
        <w:t xml:space="preserve"> 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红外遥控按键处理 IR_Process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581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582 </w:t>
      </w:r>
      <w:r>
        <w:rPr>
          <w:rFonts w:ascii="Consolas" w:hAnsi="Consolas"/>
          <w:sz w:val="15"/>
        </w:rPr>
        <w:t xml:space="preserve"> * 函数名  : IR_Process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583 </w:t>
      </w:r>
      <w:r>
        <w:rPr>
          <w:rFonts w:ascii="Consolas" w:hAnsi="Consolas"/>
          <w:sz w:val="15"/>
        </w:rPr>
        <w:t xml:space="preserve"> * 功能    : 处理红外遥控器按下的按键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584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585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586 </w:t>
      </w:r>
      <w:r>
        <w:rPr>
          <w:rFonts w:ascii="Consolas" w:hAnsi="Consolas"/>
          <w:sz w:val="15"/>
        </w:rPr>
        <w:t xml:space="preserve"> * 说明    : 主循环中反复调用, 检测到 ired_ready=1 时处理对应键码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587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588 </w:t>
      </w:r>
      <w:r>
        <w:rPr>
          <w:rFonts w:ascii="Consolas" w:hAnsi="Consolas"/>
          <w:sz w:val="15"/>
        </w:rPr>
        <w:t xml:space="preserve"> *           键码映射 (ired_data[2] 值):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589 </w:t>
      </w:r>
      <w:r>
        <w:rPr>
          <w:rFonts w:ascii="Consolas" w:hAnsi="Consolas"/>
          <w:sz w:val="15"/>
        </w:rPr>
        <w:t xml:space="preserve"> *           ┌────────┬──────────┐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590 </w:t>
      </w:r>
      <w:r>
        <w:rPr>
          <w:rFonts w:ascii="Consolas" w:hAnsi="Consolas"/>
          <w:sz w:val="15"/>
        </w:rPr>
        <w:t xml:space="preserve"> *           │ 遥控键 │ 功能    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591 </w:t>
      </w:r>
      <w:r>
        <w:rPr>
          <w:rFonts w:ascii="Consolas" w:hAnsi="Consolas"/>
          <w:sz w:val="15"/>
        </w:rPr>
        <w:t xml:space="preserve"> *           ├────────┼──────────┤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592 </w:t>
      </w:r>
      <w:r>
        <w:rPr>
          <w:rFonts w:ascii="Consolas" w:hAnsi="Consolas"/>
          <w:sz w:val="15"/>
        </w:rPr>
        <w:t xml:space="preserve"> *           │ POWER  │ 启动/停止│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593 </w:t>
      </w:r>
      <w:r>
        <w:rPr>
          <w:rFonts w:ascii="Consolas" w:hAnsi="Consolas"/>
          <w:sz w:val="15"/>
        </w:rPr>
        <w:t xml:space="preserve"> *           │ MODE   │ 切换风类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594 </w:t>
      </w:r>
      <w:r>
        <w:rPr>
          <w:rFonts w:ascii="Consolas" w:hAnsi="Consolas"/>
          <w:sz w:val="15"/>
        </w:rPr>
        <w:t xml:space="preserve"> *           │ VOL+   │ 风速 +1 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595 </w:t>
      </w:r>
      <w:r>
        <w:rPr>
          <w:rFonts w:ascii="Consolas" w:hAnsi="Consolas"/>
          <w:sz w:val="15"/>
        </w:rPr>
        <w:t xml:space="preserve"> *           │ VOL-   │ 风速 -1 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596 </w:t>
      </w:r>
      <w:r>
        <w:rPr>
          <w:rFonts w:ascii="Consolas" w:hAnsi="Consolas"/>
          <w:sz w:val="15"/>
        </w:rPr>
        <w:t xml:space="preserve"> *           │ 1~5    │ 直选档位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597 </w:t>
      </w:r>
      <w:r>
        <w:rPr>
          <w:rFonts w:ascii="Consolas" w:hAnsi="Consolas"/>
          <w:sz w:val="15"/>
        </w:rPr>
        <w:t xml:space="preserve"> *           │ PLAY   │ 定时设置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598 </w:t>
      </w:r>
      <w:r>
        <w:rPr>
          <w:rFonts w:ascii="Consolas" w:hAnsi="Consolas"/>
          <w:sz w:val="15"/>
        </w:rPr>
        <w:t xml:space="preserve"> *           │ PREV   │ 定时 -5 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599 </w:t>
      </w:r>
      <w:r>
        <w:rPr>
          <w:rFonts w:ascii="Consolas" w:hAnsi="Consolas"/>
          <w:sz w:val="15"/>
        </w:rPr>
        <w:t xml:space="preserve"> *           │ NEXT   │ 定时 +5 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600 </w:t>
      </w:r>
      <w:r>
        <w:rPr>
          <w:rFonts w:ascii="Consolas" w:hAnsi="Consolas"/>
          <w:sz w:val="15"/>
        </w:rPr>
        <w:t xml:space="preserve"> *           │ 0      │ 取消定时 │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601 </w:t>
      </w:r>
      <w:r>
        <w:rPr>
          <w:rFonts w:ascii="Consolas" w:hAnsi="Consolas"/>
          <w:sz w:val="15"/>
        </w:rPr>
        <w:t xml:space="preserve"> *           └────────┴──────────┘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602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603 </w:t>
      </w:r>
      <w:r>
        <w:rPr>
          <w:rFonts w:ascii="Consolas" w:hAnsi="Consolas"/>
          <w:sz w:val="15"/>
        </w:rPr>
        <w:t>void IR_Process(void)</w:t>
      </w:r>
      <w:r>
        <w:rPr>
          <w:rFonts w:ascii="Consolas" w:hAnsi="Consolas"/>
          <w:color w:val="007700"/>
          <w:sz w:val="15"/>
        </w:rPr>
        <w:t xml:space="preserve">   // IR_Process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604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605 </w:t>
      </w:r>
      <w:r>
        <w:rPr>
          <w:rFonts w:ascii="Consolas" w:hAnsi="Consolas"/>
          <w:sz w:val="15"/>
        </w:rPr>
        <w:t xml:space="preserve">    u8 key_code;</w:t>
      </w:r>
      <w:r>
        <w:rPr>
          <w:rFonts w:ascii="Consolas" w:hAnsi="Consolas"/>
          <w:color w:val="007700"/>
          <w:sz w:val="15"/>
        </w:rPr>
        <w:t xml:space="preserve">   // 取键码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607 </w:t>
      </w:r>
      <w:r>
        <w:rPr>
          <w:rFonts w:ascii="Consolas" w:hAnsi="Consolas"/>
          <w:sz w:val="15"/>
        </w:rPr>
        <w:t xml:space="preserve">    if (!ired_ready) return;     // 无新数据, 直接返回</w:t>
      </w:r>
      <w:r>
        <w:rPr>
          <w:rFonts w:ascii="Consolas" w:hAnsi="Consolas"/>
          <w:color w:val="007700"/>
          <w:sz w:val="15"/>
        </w:rPr>
        <w:t xml:space="preserve">   // 无数据时返回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609 </w:t>
      </w:r>
      <w:r>
        <w:rPr>
          <w:rFonts w:ascii="Consolas" w:hAnsi="Consolas"/>
          <w:sz w:val="15"/>
        </w:rPr>
        <w:t xml:space="preserve">    key_code = ired_data[2];    // 取出数据码 (按键编码)</w:t>
      </w:r>
      <w:r>
        <w:rPr>
          <w:rFonts w:ascii="Consolas" w:hAnsi="Consolas"/>
          <w:color w:val="007700"/>
          <w:sz w:val="15"/>
        </w:rPr>
        <w:t xml:space="preserve">   // 取数据码[2]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610 </w:t>
      </w:r>
      <w:r>
        <w:rPr>
          <w:rFonts w:ascii="Consolas" w:hAnsi="Consolas"/>
          <w:sz w:val="15"/>
        </w:rPr>
        <w:t xml:space="preserve">    ired_ready = 0;              // 清除就绪标志</w:t>
      </w:r>
      <w:r>
        <w:rPr>
          <w:rFonts w:ascii="Consolas" w:hAnsi="Consolas"/>
          <w:color w:val="007700"/>
          <w:sz w:val="15"/>
        </w:rPr>
        <w:t xml:space="preserve">   // 清标志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612 </w:t>
      </w:r>
      <w:r>
        <w:rPr>
          <w:rFonts w:ascii="Consolas" w:hAnsi="Consolas"/>
          <w:sz w:val="15"/>
        </w:rPr>
        <w:t xml:space="preserve">    switch (key_code) {</w:t>
      </w:r>
      <w:r>
        <w:rPr>
          <w:rFonts w:ascii="Consolas" w:hAnsi="Consolas"/>
          <w:color w:val="007700"/>
          <w:sz w:val="15"/>
        </w:rPr>
        <w:t xml:space="preserve">   // switch分支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614 </w:t>
      </w:r>
      <w:r>
        <w:rPr>
          <w:rFonts w:ascii="Consolas" w:hAnsi="Consolas"/>
          <w:sz w:val="15"/>
        </w:rPr>
        <w:t xml:space="preserve">    case IR_POWER:               // 电源键: 启动 / 停止</w:t>
      </w:r>
      <w:r>
        <w:rPr>
          <w:rFonts w:ascii="Consolas" w:hAnsi="Consolas"/>
          <w:color w:val="007700"/>
          <w:sz w:val="15"/>
        </w:rPr>
        <w:t xml:space="preserve">   // 电源 启停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615 </w:t>
      </w:r>
      <w:r>
        <w:rPr>
          <w:rFonts w:ascii="Consolas" w:hAnsi="Consolas"/>
          <w:sz w:val="15"/>
        </w:rPr>
        <w:t xml:space="preserve">        if (fan_state == FAN_OFF)</w:t>
      </w:r>
      <w:r>
        <w:rPr>
          <w:rFonts w:ascii="Consolas" w:hAnsi="Consolas"/>
          <w:color w:val="007700"/>
          <w:sz w:val="15"/>
        </w:rPr>
        <w:t xml:space="preserve">   // OFF则启动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616 </w:t>
      </w:r>
      <w:r>
        <w:rPr>
          <w:rFonts w:ascii="Consolas" w:hAnsi="Consolas"/>
          <w:sz w:val="15"/>
        </w:rPr>
        <w:t xml:space="preserve">            Fan_Start();</w:t>
      </w:r>
      <w:r>
        <w:rPr>
          <w:rFonts w:ascii="Consolas" w:hAnsi="Consolas"/>
          <w:color w:val="007700"/>
          <w:sz w:val="15"/>
        </w:rPr>
        <w:t xml:space="preserve">   // Fan_Start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617 </w:t>
      </w:r>
      <w:r>
        <w:rPr>
          <w:rFonts w:ascii="Consolas" w:hAnsi="Consolas"/>
          <w:sz w:val="15"/>
        </w:rPr>
        <w:t xml:space="preserve">        else</w:t>
      </w:r>
      <w:r>
        <w:rPr>
          <w:rFonts w:ascii="Consolas" w:hAnsi="Consolas"/>
          <w:color w:val="007700"/>
          <w:sz w:val="15"/>
        </w:rPr>
        <w:t xml:space="preserve">   // ON则停止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618 </w:t>
      </w:r>
      <w:r>
        <w:rPr>
          <w:rFonts w:ascii="Consolas" w:hAnsi="Consolas"/>
          <w:sz w:val="15"/>
        </w:rPr>
        <w:t xml:space="preserve">            Fan_Stop();</w:t>
      </w:r>
      <w:r>
        <w:rPr>
          <w:rFonts w:ascii="Consolas" w:hAnsi="Consolas"/>
          <w:color w:val="007700"/>
          <w:sz w:val="15"/>
        </w:rPr>
        <w:t xml:space="preserve">   // Fan_Stop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619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621 </w:t>
      </w:r>
      <w:r>
        <w:rPr>
          <w:rFonts w:ascii="Consolas" w:hAnsi="Consolas"/>
          <w:sz w:val="15"/>
        </w:rPr>
        <w:t xml:space="preserve">    case IR_MODE:                // 模式键: 切换风类</w:t>
      </w:r>
      <w:r>
        <w:rPr>
          <w:rFonts w:ascii="Consolas" w:hAnsi="Consolas"/>
          <w:color w:val="007700"/>
          <w:sz w:val="15"/>
        </w:rPr>
        <w:t xml:space="preserve">   // 模式切换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622 </w:t>
      </w:r>
      <w:r>
        <w:rPr>
          <w:rFonts w:ascii="Consolas" w:hAnsi="Consolas"/>
          <w:sz w:val="15"/>
        </w:rPr>
        <w:t xml:space="preserve">        Fan_ModeSwitch();</w:t>
      </w:r>
      <w:r>
        <w:rPr>
          <w:rFonts w:ascii="Consolas" w:hAnsi="Consolas"/>
          <w:color w:val="007700"/>
          <w:sz w:val="15"/>
        </w:rPr>
        <w:t xml:space="preserve">   // Fan_ModeSwitch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623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625 </w:t>
      </w:r>
      <w:r>
        <w:rPr>
          <w:rFonts w:ascii="Consolas" w:hAnsi="Consolas"/>
          <w:sz w:val="15"/>
        </w:rPr>
        <w:t xml:space="preserve">    case IR_PLUS:                // 加键: 风速 +1</w:t>
      </w:r>
      <w:r>
        <w:rPr>
          <w:rFonts w:ascii="Consolas" w:hAnsi="Consolas"/>
          <w:color w:val="007700"/>
          <w:sz w:val="15"/>
        </w:rPr>
        <w:t xml:space="preserve">   // 加键升档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626 </w:t>
      </w:r>
      <w:r>
        <w:rPr>
          <w:rFonts w:ascii="Consolas" w:hAnsi="Consolas"/>
          <w:sz w:val="15"/>
        </w:rPr>
        <w:t xml:space="preserve">        Fan_SpeedUp();</w:t>
      </w:r>
      <w:r>
        <w:rPr>
          <w:rFonts w:ascii="Consolas" w:hAnsi="Consolas"/>
          <w:color w:val="007700"/>
          <w:sz w:val="15"/>
        </w:rPr>
        <w:t xml:space="preserve">   // Fan_SpeedUp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627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629 </w:t>
      </w:r>
      <w:r>
        <w:rPr>
          <w:rFonts w:ascii="Consolas" w:hAnsi="Consolas"/>
          <w:sz w:val="15"/>
        </w:rPr>
        <w:t xml:space="preserve">    case IR_MINUS:               // 减键: 风速 -1</w:t>
      </w:r>
      <w:r>
        <w:rPr>
          <w:rFonts w:ascii="Consolas" w:hAnsi="Consolas"/>
          <w:color w:val="007700"/>
          <w:sz w:val="15"/>
        </w:rPr>
        <w:t xml:space="preserve">   // 减键降档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630 </w:t>
      </w:r>
      <w:r>
        <w:rPr>
          <w:rFonts w:ascii="Consolas" w:hAnsi="Consolas"/>
          <w:sz w:val="15"/>
        </w:rPr>
        <w:t xml:space="preserve">        Fan_SpeedDown();</w:t>
      </w:r>
      <w:r>
        <w:rPr>
          <w:rFonts w:ascii="Consolas" w:hAnsi="Consolas"/>
          <w:color w:val="007700"/>
          <w:sz w:val="15"/>
        </w:rPr>
        <w:t xml:space="preserve">   // Fan_SpeedDown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631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633 </w:t>
      </w:r>
      <w:r>
        <w:rPr>
          <w:rFonts w:ascii="Consolas" w:hAnsi="Consolas"/>
          <w:sz w:val="15"/>
        </w:rPr>
        <w:t xml:space="preserve">    case IR_1:                   // 数字键 1 → 1 档</w:t>
      </w:r>
      <w:r>
        <w:rPr>
          <w:rFonts w:ascii="Consolas" w:hAnsi="Consolas"/>
          <w:color w:val="007700"/>
          <w:sz w:val="15"/>
        </w:rPr>
        <w:t xml:space="preserve">   // 数字1→1档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634 </w:t>
      </w:r>
      <w:r>
        <w:rPr>
          <w:rFonts w:ascii="Consolas" w:hAnsi="Consolas"/>
          <w:sz w:val="15"/>
        </w:rPr>
        <w:t xml:space="preserve">        speed_level = 1;</w:t>
      </w:r>
      <w:r>
        <w:rPr>
          <w:rFonts w:ascii="Consolas" w:hAnsi="Consolas"/>
          <w:color w:val="007700"/>
          <w:sz w:val="15"/>
        </w:rPr>
        <w:t xml:space="preserve">   // speed=1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635 </w:t>
      </w:r>
      <w:r>
        <w:rPr>
          <w:rFonts w:ascii="Consolas" w:hAnsi="Consolas"/>
          <w:sz w:val="15"/>
        </w:rPr>
        <w:t xml:space="preserve">        Fan_UpdateEffectiveSpeed();  // ★更新实际转速</w:t>
      </w:r>
      <w:r>
        <w:rPr>
          <w:rFonts w:ascii="Consolas" w:hAnsi="Consolas"/>
          <w:color w:val="007700"/>
          <w:sz w:val="15"/>
        </w:rPr>
        <w:t xml:space="preserve">   // 更新转速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636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638 </w:t>
      </w:r>
      <w:r>
        <w:rPr>
          <w:rFonts w:ascii="Consolas" w:hAnsi="Consolas"/>
          <w:sz w:val="15"/>
        </w:rPr>
        <w:t xml:space="preserve">    case IR_2:                   // 数字键 2 → 2 档</w:t>
      </w:r>
      <w:r>
        <w:rPr>
          <w:rFonts w:ascii="Consolas" w:hAnsi="Consolas"/>
          <w:color w:val="007700"/>
          <w:sz w:val="15"/>
        </w:rPr>
        <w:t xml:space="preserve">   // 数字2→2档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639 </w:t>
      </w:r>
      <w:r>
        <w:rPr>
          <w:rFonts w:ascii="Consolas" w:hAnsi="Consolas"/>
          <w:sz w:val="15"/>
        </w:rPr>
        <w:t xml:space="preserve">        speed_level = 2;</w:t>
      </w:r>
      <w:r>
        <w:rPr>
          <w:rFonts w:ascii="Consolas" w:hAnsi="Consolas"/>
          <w:color w:val="007700"/>
          <w:sz w:val="15"/>
        </w:rPr>
        <w:t xml:space="preserve">   // speed=2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640 </w:t>
      </w:r>
      <w:r>
        <w:rPr>
          <w:rFonts w:ascii="Consolas" w:hAnsi="Consolas"/>
          <w:sz w:val="15"/>
        </w:rPr>
        <w:t xml:space="preserve">        Fan_UpdateEffectiveSpeed();</w:t>
      </w:r>
      <w:r>
        <w:rPr>
          <w:rFonts w:ascii="Consolas" w:hAnsi="Consolas"/>
          <w:color w:val="007700"/>
          <w:sz w:val="15"/>
        </w:rPr>
        <w:t xml:space="preserve">   // 更新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641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643 </w:t>
      </w:r>
      <w:r>
        <w:rPr>
          <w:rFonts w:ascii="Consolas" w:hAnsi="Consolas"/>
          <w:sz w:val="15"/>
        </w:rPr>
        <w:t xml:space="preserve">    case IR_3:                   // 数字键 3 → 3 档</w:t>
      </w:r>
      <w:r>
        <w:rPr>
          <w:rFonts w:ascii="Consolas" w:hAnsi="Consolas"/>
          <w:color w:val="007700"/>
          <w:sz w:val="15"/>
        </w:rPr>
        <w:t xml:space="preserve">   // 数字3→3档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644 </w:t>
      </w:r>
      <w:r>
        <w:rPr>
          <w:rFonts w:ascii="Consolas" w:hAnsi="Consolas"/>
          <w:sz w:val="15"/>
        </w:rPr>
        <w:t xml:space="preserve">        speed_level = 3;</w:t>
      </w:r>
      <w:r>
        <w:rPr>
          <w:rFonts w:ascii="Consolas" w:hAnsi="Consolas"/>
          <w:color w:val="007700"/>
          <w:sz w:val="15"/>
        </w:rPr>
        <w:t xml:space="preserve">   // speed=3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645 </w:t>
      </w:r>
      <w:r>
        <w:rPr>
          <w:rFonts w:ascii="Consolas" w:hAnsi="Consolas"/>
          <w:sz w:val="15"/>
        </w:rPr>
        <w:t xml:space="preserve">        Fan_UpdateEffectiveSpeed();</w:t>
      </w:r>
      <w:r>
        <w:rPr>
          <w:rFonts w:ascii="Consolas" w:hAnsi="Consolas"/>
          <w:color w:val="007700"/>
          <w:sz w:val="15"/>
        </w:rPr>
        <w:t xml:space="preserve">   // 更新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646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648 </w:t>
      </w:r>
      <w:r>
        <w:rPr>
          <w:rFonts w:ascii="Consolas" w:hAnsi="Consolas"/>
          <w:sz w:val="15"/>
        </w:rPr>
        <w:t xml:space="preserve">    case IR_4:                   // 数字键 4 → 4 档</w:t>
      </w:r>
      <w:r>
        <w:rPr>
          <w:rFonts w:ascii="Consolas" w:hAnsi="Consolas"/>
          <w:color w:val="007700"/>
          <w:sz w:val="15"/>
        </w:rPr>
        <w:t xml:space="preserve">   // 数字4→4档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649 </w:t>
      </w:r>
      <w:r>
        <w:rPr>
          <w:rFonts w:ascii="Consolas" w:hAnsi="Consolas"/>
          <w:sz w:val="15"/>
        </w:rPr>
        <w:t xml:space="preserve">        speed_level = 4;</w:t>
      </w:r>
      <w:r>
        <w:rPr>
          <w:rFonts w:ascii="Consolas" w:hAnsi="Consolas"/>
          <w:color w:val="007700"/>
          <w:sz w:val="15"/>
        </w:rPr>
        <w:t xml:space="preserve">   // speed=4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650 </w:t>
      </w:r>
      <w:r>
        <w:rPr>
          <w:rFonts w:ascii="Consolas" w:hAnsi="Consolas"/>
          <w:sz w:val="15"/>
        </w:rPr>
        <w:t xml:space="preserve">        Fan_UpdateEffectiveSpeed();</w:t>
      </w:r>
      <w:r>
        <w:rPr>
          <w:rFonts w:ascii="Consolas" w:hAnsi="Consolas"/>
          <w:color w:val="007700"/>
          <w:sz w:val="15"/>
        </w:rPr>
        <w:t xml:space="preserve">   // 更新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651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653 </w:t>
      </w:r>
      <w:r>
        <w:rPr>
          <w:rFonts w:ascii="Consolas" w:hAnsi="Consolas"/>
          <w:sz w:val="15"/>
        </w:rPr>
        <w:t xml:space="preserve">    case IR_5:                   // 数字键 5 → 5 档</w:t>
      </w:r>
      <w:r>
        <w:rPr>
          <w:rFonts w:ascii="Consolas" w:hAnsi="Consolas"/>
          <w:color w:val="007700"/>
          <w:sz w:val="15"/>
        </w:rPr>
        <w:t xml:space="preserve">   // 数字5→5档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654 </w:t>
      </w:r>
      <w:r>
        <w:rPr>
          <w:rFonts w:ascii="Consolas" w:hAnsi="Consolas"/>
          <w:sz w:val="15"/>
        </w:rPr>
        <w:t xml:space="preserve">        speed_level = 5;</w:t>
      </w:r>
      <w:r>
        <w:rPr>
          <w:rFonts w:ascii="Consolas" w:hAnsi="Consolas"/>
          <w:color w:val="007700"/>
          <w:sz w:val="15"/>
        </w:rPr>
        <w:t xml:space="preserve">   // speed=5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655 </w:t>
      </w:r>
      <w:r>
        <w:rPr>
          <w:rFonts w:ascii="Consolas" w:hAnsi="Consolas"/>
          <w:sz w:val="15"/>
        </w:rPr>
        <w:t xml:space="preserve">        Fan_UpdateEffectiveSpeed();</w:t>
      </w:r>
      <w:r>
        <w:rPr>
          <w:rFonts w:ascii="Consolas" w:hAnsi="Consolas"/>
          <w:color w:val="007700"/>
          <w:sz w:val="15"/>
        </w:rPr>
        <w:t xml:space="preserve">   // 更新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656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658 </w:t>
      </w:r>
      <w:r>
        <w:rPr>
          <w:rFonts w:ascii="Consolas" w:hAnsi="Consolas"/>
          <w:sz w:val="15"/>
        </w:rPr>
        <w:t xml:space="preserve">    case IR_PLAY:                // 播放键: 进入定时设置模式</w:t>
      </w:r>
      <w:r>
        <w:rPr>
          <w:rFonts w:ascii="Consolas" w:hAnsi="Consolas"/>
          <w:color w:val="007700"/>
          <w:sz w:val="15"/>
        </w:rPr>
        <w:t xml:space="preserve">   // 播放→定时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659 </w:t>
      </w:r>
      <w:r>
        <w:rPr>
          <w:rFonts w:ascii="Consolas" w:hAnsi="Consolas"/>
          <w:sz w:val="15"/>
        </w:rPr>
        <w:t xml:space="preserve">        /* 默认从 30 分钟开始, 每按一次 PREV/NEXT 增减 5 分钟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660 </w:t>
      </w:r>
      <w:r>
        <w:rPr>
          <w:rFonts w:ascii="Consolas" w:hAnsi="Consolas"/>
          <w:sz w:val="15"/>
        </w:rPr>
        <w:t xml:space="preserve">        if (timer_tick == 0) {</w:t>
      </w:r>
      <w:r>
        <w:rPr>
          <w:rFonts w:ascii="Consolas" w:hAnsi="Consolas"/>
          <w:color w:val="007700"/>
          <w:sz w:val="15"/>
        </w:rPr>
        <w:t xml:space="preserve">   // 无定时则设30min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661 </w:t>
      </w:r>
      <w:r>
        <w:rPr>
          <w:rFonts w:ascii="Consolas" w:hAnsi="Consolas"/>
          <w:sz w:val="15"/>
        </w:rPr>
        <w:t xml:space="preserve">            timer_tick = 30 * TICKS_PER_MIN;  // 默认 30 分钟</w:t>
      </w:r>
      <w:r>
        <w:rPr>
          <w:rFonts w:ascii="Consolas" w:hAnsi="Consolas"/>
          <w:color w:val="007700"/>
          <w:sz w:val="15"/>
        </w:rPr>
        <w:t xml:space="preserve">   // =30×1200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662 </w:t>
      </w: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663 </w:t>
      </w:r>
      <w:r>
        <w:rPr>
          <w:rFonts w:ascii="Consolas" w:hAnsi="Consolas"/>
          <w:sz w:val="15"/>
        </w:rPr>
        <w:t xml:space="preserve">            /* 已有时钟在跑, 再按一次就取消 */</w:t>
      </w:r>
      <w:r>
        <w:rPr>
          <w:rFonts w:ascii="Consolas" w:hAnsi="Consolas"/>
          <w:color w:val="007700"/>
          <w:sz w:val="15"/>
        </w:rPr>
        <w:t xml:space="preserve">   // 已有定时则取消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664 </w:t>
      </w:r>
      <w:r>
        <w:rPr>
          <w:rFonts w:ascii="Consolas" w:hAnsi="Consolas"/>
          <w:sz w:val="15"/>
        </w:rPr>
        <w:t xml:space="preserve">            timer_tick = 0;</w:t>
      </w:r>
      <w:r>
        <w:rPr>
          <w:rFonts w:ascii="Consolas" w:hAnsi="Consolas"/>
          <w:color w:val="007700"/>
          <w:sz w:val="15"/>
        </w:rPr>
        <w:t xml:space="preserve">   // 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665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666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跳出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668 </w:t>
      </w:r>
      <w:r>
        <w:rPr>
          <w:rFonts w:ascii="Consolas" w:hAnsi="Consolas"/>
          <w:sz w:val="15"/>
        </w:rPr>
        <w:t xml:space="preserve">    case IR_PREV:                // 快退键: 定时 -5 分钟</w:t>
      </w:r>
      <w:r>
        <w:rPr>
          <w:rFonts w:ascii="Consolas" w:hAnsi="Consolas"/>
          <w:color w:val="007700"/>
          <w:sz w:val="15"/>
        </w:rPr>
        <w:t xml:space="preserve">   // 快退→定时-5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669 </w:t>
      </w:r>
      <w:r>
        <w:rPr>
          <w:rFonts w:ascii="Consolas" w:hAnsi="Consolas"/>
          <w:sz w:val="15"/>
        </w:rPr>
        <w:t xml:space="preserve">        if (timer_tick &gt;= 5 * TICKS_PER_MIN)</w:t>
      </w:r>
      <w:r>
        <w:rPr>
          <w:rFonts w:ascii="Consolas" w:hAnsi="Consolas"/>
          <w:color w:val="007700"/>
          <w:sz w:val="15"/>
        </w:rPr>
        <w:t xml:space="preserve">   // 够5分则减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670 </w:t>
      </w:r>
      <w:r>
        <w:rPr>
          <w:rFonts w:ascii="Consolas" w:hAnsi="Consolas"/>
          <w:sz w:val="15"/>
        </w:rPr>
        <w:t xml:space="preserve">            timer_tick -= 5 * TICKS_PER_MIN;</w:t>
      </w:r>
      <w:r>
        <w:rPr>
          <w:rFonts w:ascii="Consolas" w:hAnsi="Consolas"/>
          <w:color w:val="007700"/>
          <w:sz w:val="15"/>
        </w:rPr>
        <w:t xml:space="preserve">   // 减5分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671 </w:t>
      </w:r>
      <w:r>
        <w:rPr>
          <w:rFonts w:ascii="Consolas" w:hAnsi="Consolas"/>
          <w:sz w:val="15"/>
        </w:rPr>
        <w:t xml:space="preserve">        else</w:t>
      </w:r>
      <w:r>
        <w:rPr>
          <w:rFonts w:ascii="Consolas" w:hAnsi="Consolas"/>
          <w:color w:val="007700"/>
          <w:sz w:val="15"/>
        </w:rPr>
        <w:t xml:space="preserve">   // else分支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672 </w:t>
      </w:r>
      <w:r>
        <w:rPr>
          <w:rFonts w:ascii="Consolas" w:hAnsi="Consolas"/>
          <w:sz w:val="15"/>
        </w:rPr>
        <w:t xml:space="preserve">            timer_tick = 0;</w:t>
      </w:r>
      <w:r>
        <w:rPr>
          <w:rFonts w:ascii="Consolas" w:hAnsi="Consolas"/>
          <w:color w:val="007700"/>
          <w:sz w:val="15"/>
        </w:rPr>
        <w:t xml:space="preserve">   // 不够则取消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673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675 </w:t>
      </w:r>
      <w:r>
        <w:rPr>
          <w:rFonts w:ascii="Consolas" w:hAnsi="Consolas"/>
          <w:sz w:val="15"/>
        </w:rPr>
        <w:t xml:space="preserve">    case IR_NEXT:                // 快进键: 定时 +5 分钟</w:t>
      </w:r>
      <w:r>
        <w:rPr>
          <w:rFonts w:ascii="Consolas" w:hAnsi="Consolas"/>
          <w:color w:val="007700"/>
          <w:sz w:val="15"/>
        </w:rPr>
        <w:t xml:space="preserve">   // 快进→定时+5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676 </w:t>
      </w:r>
      <w:r>
        <w:rPr>
          <w:rFonts w:ascii="Consolas" w:hAnsi="Consolas"/>
          <w:sz w:val="15"/>
        </w:rPr>
        <w:t xml:space="preserve">        if (timer_tick &lt; 60 * TICKS_PER_MIN)</w:t>
      </w:r>
      <w:r>
        <w:rPr>
          <w:rFonts w:ascii="Consolas" w:hAnsi="Consolas"/>
          <w:color w:val="007700"/>
          <w:sz w:val="15"/>
        </w:rPr>
        <w:t xml:space="preserve">   // 不超60分上限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677 </w:t>
      </w:r>
      <w:r>
        <w:rPr>
          <w:rFonts w:ascii="Consolas" w:hAnsi="Consolas"/>
          <w:sz w:val="15"/>
        </w:rPr>
        <w:t xml:space="preserve">            timer_tick += 5 * TICKS_PER_MIN;</w:t>
      </w:r>
      <w:r>
        <w:rPr>
          <w:rFonts w:ascii="Consolas" w:hAnsi="Consolas"/>
          <w:color w:val="007700"/>
          <w:sz w:val="15"/>
        </w:rPr>
        <w:t xml:space="preserve">   // 加5分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678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679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680 </w:t>
      </w:r>
      <w:r>
        <w:rPr>
          <w:rFonts w:ascii="Consolas" w:hAnsi="Consolas"/>
          <w:sz w:val="15"/>
        </w:rPr>
        <w:t xml:space="preserve">    case IR_0:                   // 数字键 0: 取消定时</w:t>
      </w:r>
      <w:r>
        <w:rPr>
          <w:rFonts w:ascii="Consolas" w:hAnsi="Consolas"/>
          <w:color w:val="007700"/>
          <w:sz w:val="15"/>
        </w:rPr>
        <w:t xml:space="preserve">   // 0取消定时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681 </w:t>
      </w:r>
      <w:r>
        <w:rPr>
          <w:rFonts w:ascii="Consolas" w:hAnsi="Consolas"/>
          <w:sz w:val="15"/>
        </w:rPr>
        <w:t xml:space="preserve">        timer_tick = 0;</w:t>
      </w:r>
      <w:r>
        <w:rPr>
          <w:rFonts w:ascii="Consolas" w:hAnsi="Consolas"/>
          <w:color w:val="007700"/>
          <w:sz w:val="15"/>
        </w:rPr>
        <w:t xml:space="preserve">   // 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682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break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684 </w:t>
      </w:r>
      <w:r>
        <w:rPr>
          <w:rFonts w:ascii="Consolas" w:hAnsi="Consolas"/>
          <w:sz w:val="15"/>
        </w:rPr>
        <w:t xml:space="preserve">    default:</w:t>
      </w:r>
      <w:r>
        <w:rPr>
          <w:rFonts w:ascii="Consolas" w:hAnsi="Consolas"/>
          <w:color w:val="007700"/>
          <w:sz w:val="15"/>
        </w:rPr>
        <w:t xml:space="preserve">   // 默认: 未知键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685 </w:t>
      </w:r>
      <w:r>
        <w:rPr>
          <w:rFonts w:ascii="Consolas" w:hAnsi="Consolas"/>
          <w:sz w:val="15"/>
        </w:rPr>
        <w:t xml:space="preserve">        ired_ready = 0;          // 未知按键, 清标志, 不做反馈</w:t>
      </w:r>
      <w:r>
        <w:rPr>
          <w:rFonts w:ascii="Consolas" w:hAnsi="Consolas"/>
          <w:color w:val="007700"/>
          <w:sz w:val="15"/>
        </w:rPr>
        <w:t xml:space="preserve">   // 清标志不处理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686 </w:t>
      </w:r>
      <w:r>
        <w:rPr>
          <w:rFonts w:ascii="Consolas" w:hAnsi="Consolas"/>
          <w:sz w:val="15"/>
        </w:rPr>
        <w:t xml:space="preserve">        return;</w:t>
      </w:r>
      <w:r>
        <w:rPr>
          <w:rFonts w:ascii="Consolas" w:hAnsi="Consolas"/>
          <w:color w:val="007700"/>
          <w:sz w:val="15"/>
        </w:rPr>
        <w:t xml:space="preserve">   // return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687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689 </w:t>
      </w:r>
      <w:r>
        <w:rPr>
          <w:rFonts w:ascii="Consolas" w:hAnsi="Consolas"/>
          <w:sz w:val="15"/>
        </w:rPr>
        <w:t xml:space="preserve">    /* 有效按键: 蜂鸣一声 + 立即刷新 LCD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690 </w:t>
      </w:r>
      <w:r>
        <w:rPr>
          <w:rFonts w:ascii="Consolas" w:hAnsi="Consolas"/>
          <w:sz w:val="15"/>
        </w:rPr>
        <w:t xml:space="preserve">    Beep_Tick();</w:t>
      </w:r>
      <w:r>
        <w:rPr>
          <w:rFonts w:ascii="Consolas" w:hAnsi="Consolas"/>
          <w:color w:val="007700"/>
          <w:sz w:val="15"/>
        </w:rPr>
        <w:t xml:space="preserve">   // 蜂鸣提示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691 </w:t>
      </w:r>
      <w:r>
        <w:rPr>
          <w:rFonts w:ascii="Consolas" w:hAnsi="Consolas"/>
          <w:sz w:val="15"/>
        </w:rPr>
        <w:t xml:space="preserve">    lcd_refresh_tick = 1;</w:t>
      </w:r>
      <w:r>
        <w:rPr>
          <w:rFonts w:ascii="Consolas" w:hAnsi="Consolas"/>
          <w:color w:val="007700"/>
          <w:sz w:val="15"/>
        </w:rPr>
        <w:t xml:space="preserve">   // 强制刷新LCD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692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694 </w:t>
      </w:r>
      <w:r>
        <w:rPr>
          <w:rFonts w:ascii="Consolas" w:hAnsi="Consolas"/>
          <w:sz w:val="15"/>
        </w:rPr>
        <w:t>/* ======================== 独立按键扫描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独立按键扫描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696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697 </w:t>
      </w:r>
      <w:r>
        <w:rPr>
          <w:rFonts w:ascii="Consolas" w:hAnsi="Consolas"/>
          <w:sz w:val="15"/>
        </w:rPr>
        <w:t xml:space="preserve"> * 函数名  : Key_Scan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698 </w:t>
      </w:r>
      <w:r>
        <w:rPr>
          <w:rFonts w:ascii="Consolas" w:hAnsi="Consolas"/>
          <w:sz w:val="15"/>
        </w:rPr>
        <w:t xml:space="preserve"> * 功能    : 扫描两个独立按键 (KEY1, KEY2), 带消抖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699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700 </w:t>
      </w:r>
      <w:r>
        <w:rPr>
          <w:rFonts w:ascii="Consolas" w:hAnsi="Consolas"/>
          <w:sz w:val="15"/>
        </w:rPr>
        <w:t xml:space="preserve"> * 返回值  : 0=无按键, 1=KEY1按下, 2=KEY2按下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701 </w:t>
      </w:r>
      <w:r>
        <w:rPr>
          <w:rFonts w:ascii="Consolas" w:hAnsi="Consolas"/>
          <w:sz w:val="15"/>
        </w:rPr>
        <w:t xml:space="preserve"> * 说明    : 采用"按下→延时消抖→确认→等待释放→返回"的标准按键扫描流程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702 </w:t>
      </w:r>
      <w:r>
        <w:rPr>
          <w:rFonts w:ascii="Consolas" w:hAnsi="Consolas"/>
          <w:sz w:val="15"/>
        </w:rPr>
        <w:t xml:space="preserve"> *           只检测 KEY1(P3.1) 和 KEY2(P3.0),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703 </w:t>
      </w:r>
      <w:r>
        <w:rPr>
          <w:rFonts w:ascii="Consolas" w:hAnsi="Consolas"/>
          <w:sz w:val="15"/>
        </w:rPr>
        <w:t xml:space="preserve"> *           因为 KEY3/KEY4 与红外/INT1 引脚共用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704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705 </w:t>
      </w:r>
      <w:r>
        <w:rPr>
          <w:rFonts w:ascii="Consolas" w:hAnsi="Consolas"/>
          <w:sz w:val="15"/>
        </w:rPr>
        <w:t>u8 Key_Scan(void)</w:t>
      </w:r>
      <w:r>
        <w:rPr>
          <w:rFonts w:ascii="Consolas" w:hAnsi="Consolas"/>
          <w:color w:val="007700"/>
          <w:sz w:val="15"/>
        </w:rPr>
        <w:t xml:space="preserve">   // Key_Scan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706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707 </w:t>
      </w:r>
      <w:r>
        <w:rPr>
          <w:rFonts w:ascii="Consolas" w:hAnsi="Consolas"/>
          <w:sz w:val="15"/>
        </w:rPr>
        <w:t xml:space="preserve">    u8 key = 0;</w:t>
      </w:r>
      <w:r>
        <w:rPr>
          <w:rFonts w:ascii="Consolas" w:hAnsi="Consolas"/>
          <w:color w:val="007700"/>
          <w:sz w:val="15"/>
        </w:rPr>
        <w:t xml:space="preserve">   // key初值0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709 </w:t>
      </w:r>
      <w:r>
        <w:rPr>
          <w:rFonts w:ascii="Consolas" w:hAnsi="Consolas"/>
          <w:sz w:val="15"/>
        </w:rPr>
        <w:t xml:space="preserve">    /* 检测是否有键按下 (低电平有效)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710 </w:t>
      </w:r>
      <w:r>
        <w:rPr>
          <w:rFonts w:ascii="Consolas" w:hAnsi="Consolas"/>
          <w:sz w:val="15"/>
        </w:rPr>
        <w:t xml:space="preserve">    if (KEY1 == 0) {</w:t>
      </w:r>
      <w:r>
        <w:rPr>
          <w:rFonts w:ascii="Consolas" w:hAnsi="Consolas"/>
          <w:color w:val="007700"/>
          <w:sz w:val="15"/>
        </w:rPr>
        <w:t xml:space="preserve">   // KEY1==0检测按下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711 </w:t>
      </w:r>
      <w:r>
        <w:rPr>
          <w:rFonts w:ascii="Consolas" w:hAnsi="Consolas"/>
          <w:sz w:val="15"/>
        </w:rPr>
        <w:t xml:space="preserve">        Delay_ms(20);            // 消抖: 等待按键稳定</w:t>
      </w:r>
      <w:r>
        <w:rPr>
          <w:rFonts w:ascii="Consolas" w:hAnsi="Consolas"/>
          <w:color w:val="007700"/>
          <w:sz w:val="15"/>
        </w:rPr>
        <w:t xml:space="preserve">   // 20ms消抖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712 </w:t>
      </w:r>
      <w:r>
        <w:rPr>
          <w:rFonts w:ascii="Consolas" w:hAnsi="Consolas"/>
          <w:sz w:val="15"/>
        </w:rPr>
        <w:t xml:space="preserve">        if (KEY1 == 0) {         // 再次确认</w:t>
      </w:r>
      <w:r>
        <w:rPr>
          <w:rFonts w:ascii="Consolas" w:hAnsi="Consolas"/>
          <w:color w:val="007700"/>
          <w:sz w:val="15"/>
        </w:rPr>
        <w:t xml:space="preserve">   // 再次确认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713 </w:t>
      </w:r>
      <w:r>
        <w:rPr>
          <w:rFonts w:ascii="Consolas" w:hAnsi="Consolas"/>
          <w:sz w:val="15"/>
        </w:rPr>
        <w:t xml:space="preserve">            key = 1;</w:t>
      </w:r>
      <w:r>
        <w:rPr>
          <w:rFonts w:ascii="Consolas" w:hAnsi="Consolas"/>
          <w:color w:val="007700"/>
          <w:sz w:val="15"/>
        </w:rPr>
        <w:t xml:space="preserve">   // key=1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714 </w:t>
      </w:r>
      <w:r>
        <w:rPr>
          <w:rFonts w:ascii="Consolas" w:hAnsi="Consolas"/>
          <w:sz w:val="15"/>
        </w:rPr>
        <w:t xml:space="preserve">            while (KEY1 == 0);   // 等待按键释放</w:t>
      </w:r>
      <w:r>
        <w:rPr>
          <w:rFonts w:ascii="Consolas" w:hAnsi="Consolas"/>
          <w:color w:val="007700"/>
          <w:sz w:val="15"/>
        </w:rPr>
        <w:t xml:space="preserve">   // 等释放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715 </w:t>
      </w:r>
      <w:r>
        <w:rPr>
          <w:rFonts w:ascii="Consolas" w:hAnsi="Consolas"/>
          <w:sz w:val="15"/>
        </w:rPr>
        <w:t xml:space="preserve">            Delay_ms(20);        // 释放消抖</w:t>
      </w:r>
      <w:r>
        <w:rPr>
          <w:rFonts w:ascii="Consolas" w:hAnsi="Consolas"/>
          <w:color w:val="007700"/>
          <w:sz w:val="15"/>
        </w:rPr>
        <w:t xml:space="preserve">   // 释放消抖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716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717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719 </w:t>
      </w:r>
      <w:r>
        <w:rPr>
          <w:rFonts w:ascii="Consolas" w:hAnsi="Consolas"/>
          <w:sz w:val="15"/>
        </w:rPr>
        <w:t xml:space="preserve">    if (KEY2 == 0) {</w:t>
      </w:r>
      <w:r>
        <w:rPr>
          <w:rFonts w:ascii="Consolas" w:hAnsi="Consolas"/>
          <w:color w:val="007700"/>
          <w:sz w:val="15"/>
        </w:rPr>
        <w:t xml:space="preserve">   // KEY2==0检测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720 </w:t>
      </w:r>
      <w:r>
        <w:rPr>
          <w:rFonts w:ascii="Consolas" w:hAnsi="Consolas"/>
          <w:sz w:val="15"/>
        </w:rPr>
        <w:t xml:space="preserve">        Delay_ms(20);</w:t>
      </w:r>
      <w:r>
        <w:rPr>
          <w:rFonts w:ascii="Consolas" w:hAnsi="Consolas"/>
          <w:color w:val="007700"/>
          <w:sz w:val="15"/>
        </w:rPr>
        <w:t xml:space="preserve">   // 消抖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721 </w:t>
      </w:r>
      <w:r>
        <w:rPr>
          <w:rFonts w:ascii="Consolas" w:hAnsi="Consolas"/>
          <w:sz w:val="15"/>
        </w:rPr>
        <w:t xml:space="preserve">        if (KEY2 == 0) {</w:t>
      </w:r>
      <w:r>
        <w:rPr>
          <w:rFonts w:ascii="Consolas" w:hAnsi="Consolas"/>
          <w:color w:val="007700"/>
          <w:sz w:val="15"/>
        </w:rPr>
        <w:t xml:space="preserve">   // 确认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722 </w:t>
      </w:r>
      <w:r>
        <w:rPr>
          <w:rFonts w:ascii="Consolas" w:hAnsi="Consolas"/>
          <w:sz w:val="15"/>
        </w:rPr>
        <w:t xml:space="preserve">            key = 2;</w:t>
      </w:r>
      <w:r>
        <w:rPr>
          <w:rFonts w:ascii="Consolas" w:hAnsi="Consolas"/>
          <w:color w:val="007700"/>
          <w:sz w:val="15"/>
        </w:rPr>
        <w:t xml:space="preserve">   // key=2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723 </w:t>
      </w:r>
      <w:r>
        <w:rPr>
          <w:rFonts w:ascii="Consolas" w:hAnsi="Consolas"/>
          <w:sz w:val="15"/>
        </w:rPr>
        <w:t xml:space="preserve">            while (KEY2 == 0);</w:t>
      </w:r>
      <w:r>
        <w:rPr>
          <w:rFonts w:ascii="Consolas" w:hAnsi="Consolas"/>
          <w:color w:val="007700"/>
          <w:sz w:val="15"/>
        </w:rPr>
        <w:t xml:space="preserve">   // 等释放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724 </w:t>
      </w:r>
      <w:r>
        <w:rPr>
          <w:rFonts w:ascii="Consolas" w:hAnsi="Consolas"/>
          <w:sz w:val="15"/>
        </w:rPr>
        <w:t xml:space="preserve">            Delay_ms(20);</w:t>
      </w:r>
      <w:r>
        <w:rPr>
          <w:rFonts w:ascii="Consolas" w:hAnsi="Consolas"/>
          <w:color w:val="007700"/>
          <w:sz w:val="15"/>
        </w:rPr>
        <w:t xml:space="preserve">   // 释放消抖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725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726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728 </w:t>
      </w:r>
      <w:r>
        <w:rPr>
          <w:rFonts w:ascii="Consolas" w:hAnsi="Consolas"/>
          <w:sz w:val="15"/>
        </w:rPr>
        <w:t xml:space="preserve">    return key;</w:t>
      </w:r>
      <w:r>
        <w:rPr>
          <w:rFonts w:ascii="Consolas" w:hAnsi="Consolas"/>
          <w:color w:val="007700"/>
          <w:sz w:val="15"/>
        </w:rPr>
        <w:t xml:space="preserve">   // 返0/1/2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729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731 </w:t>
      </w:r>
      <w:r>
        <w:rPr>
          <w:rFonts w:ascii="Consolas" w:hAnsi="Consolas"/>
          <w:sz w:val="15"/>
        </w:rPr>
        <w:t>/* ======================== 蜂鸣器控制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蜂鸣器控制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733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734 </w:t>
      </w:r>
      <w:r>
        <w:rPr>
          <w:rFonts w:ascii="Consolas" w:hAnsi="Consolas"/>
          <w:sz w:val="15"/>
        </w:rPr>
        <w:t xml:space="preserve"> * 函数名  : Beep_Tick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735 </w:t>
      </w:r>
      <w:r>
        <w:rPr>
          <w:rFonts w:ascii="Consolas" w:hAnsi="Consolas"/>
          <w:sz w:val="15"/>
        </w:rPr>
        <w:t xml:space="preserve"> * 功能    : 蜂鸣器短促提示音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736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737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738 </w:t>
      </w:r>
      <w:r>
        <w:rPr>
          <w:rFonts w:ascii="Consolas" w:hAnsi="Consolas"/>
          <w:sz w:val="15"/>
        </w:rPr>
        <w:t xml:space="preserve"> * 说明    : 在按键或遥控操作后调用, 产生约 50ms 的提示音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739 </w:t>
      </w:r>
      <w:r>
        <w:rPr>
          <w:rFonts w:ascii="Consolas" w:hAnsi="Consolas"/>
          <w:sz w:val="15"/>
        </w:rPr>
        <w:t xml:space="preserve"> *           由于蜂鸣器(P2.5)与 LCD_RW 共用,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740 </w:t>
      </w:r>
      <w:r>
        <w:rPr>
          <w:rFonts w:ascii="Consolas" w:hAnsi="Consolas"/>
          <w:sz w:val="15"/>
        </w:rPr>
        <w:t xml:space="preserve"> *           发声期间不能同时操作 LCD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741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742 </w:t>
      </w:r>
      <w:r>
        <w:rPr>
          <w:rFonts w:ascii="Consolas" w:hAnsi="Consolas"/>
          <w:sz w:val="15"/>
        </w:rPr>
        <w:t xml:space="preserve"> *           ★必须在 LCD 操作间隙调用, 不能在 LCD_WriteCmd/Data 期间调用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743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744 </w:t>
      </w:r>
      <w:r>
        <w:rPr>
          <w:rFonts w:ascii="Consolas" w:hAnsi="Consolas"/>
          <w:sz w:val="15"/>
        </w:rPr>
        <w:t>void Beep_Tick(void)</w:t>
      </w:r>
      <w:r>
        <w:rPr>
          <w:rFonts w:ascii="Consolas" w:hAnsi="Consolas"/>
          <w:color w:val="007700"/>
          <w:sz w:val="15"/>
        </w:rPr>
        <w:t xml:space="preserve">   // Beep_Tick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745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746 </w:t>
      </w:r>
      <w:r>
        <w:rPr>
          <w:rFonts w:ascii="Consolas" w:hAnsi="Consolas"/>
          <w:sz w:val="15"/>
        </w:rPr>
        <w:t xml:space="preserve">    u8 i;</w:t>
      </w:r>
      <w:r>
        <w:rPr>
          <w:rFonts w:ascii="Consolas" w:hAnsi="Consolas"/>
          <w:color w:val="007700"/>
          <w:sz w:val="15"/>
        </w:rPr>
        <w:t xml:space="preserve">   // 循环变量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747 </w:t>
      </w:r>
      <w:r>
        <w:rPr>
          <w:rFonts w:ascii="Consolas" w:hAnsi="Consolas"/>
          <w:sz w:val="15"/>
        </w:rPr>
        <w:t xml:space="preserve">    /* 用软件翻转 P2.5 产生约 1KHz 方波, 持续约 50 个周期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748 </w:t>
      </w:r>
      <w:r>
        <w:rPr>
          <w:rFonts w:ascii="Consolas" w:hAnsi="Consolas"/>
          <w:sz w:val="15"/>
        </w:rPr>
        <w:t xml:space="preserve">    for (i = 0; i &lt; 50; i++) {</w:t>
      </w:r>
      <w:r>
        <w:rPr>
          <w:rFonts w:ascii="Consolas" w:hAnsi="Consolas"/>
          <w:color w:val="007700"/>
          <w:sz w:val="15"/>
        </w:rPr>
        <w:t xml:space="preserve">   // 50个方波周期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749 </w:t>
      </w:r>
      <w:r>
        <w:rPr>
          <w:rFonts w:ascii="Consolas" w:hAnsi="Consolas"/>
          <w:sz w:val="15"/>
        </w:rPr>
        <w:t xml:space="preserve">        BEEP = !BEEP;</w:t>
      </w:r>
      <w:r>
        <w:rPr>
          <w:rFonts w:ascii="Consolas" w:hAnsi="Consolas"/>
          <w:color w:val="007700"/>
          <w:sz w:val="15"/>
        </w:rPr>
        <w:t xml:space="preserve">   // 翻转P2.5产生方波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750 </w:t>
      </w:r>
      <w:r>
        <w:rPr>
          <w:rFonts w:ascii="Consolas" w:hAnsi="Consolas"/>
          <w:sz w:val="15"/>
        </w:rPr>
        <w:t xml:space="preserve">        Delay_10us(50);          // 约 0.5ms → 频率约 1KHz</w:t>
      </w:r>
      <w:r>
        <w:rPr>
          <w:rFonts w:ascii="Consolas" w:hAnsi="Consolas"/>
          <w:color w:val="007700"/>
          <w:sz w:val="15"/>
        </w:rPr>
        <w:t xml:space="preserve">   // ~0.5ms → 1KHz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751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752 </w:t>
      </w:r>
      <w:r>
        <w:rPr>
          <w:rFonts w:ascii="Consolas" w:hAnsi="Consolas"/>
          <w:sz w:val="15"/>
        </w:rPr>
        <w:t xml:space="preserve">    BEEP = 0;                    // 结束后拉低 (LCD_RW = 0 = 写模式)</w:t>
      </w:r>
      <w:r>
        <w:rPr>
          <w:rFonts w:ascii="Consolas" w:hAnsi="Consolas"/>
          <w:color w:val="007700"/>
          <w:sz w:val="15"/>
        </w:rPr>
        <w:t xml:space="preserve">   // 拉低→LCD_RW=0写模式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753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755 </w:t>
      </w:r>
      <w:r>
        <w:rPr>
          <w:rFonts w:ascii="Consolas" w:hAnsi="Consolas"/>
          <w:sz w:val="15"/>
        </w:rPr>
        <w:t>/* ======================== 风扇系统控制逻辑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风扇系统控制逻辑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757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758 </w:t>
      </w:r>
      <w:r>
        <w:rPr>
          <w:rFonts w:ascii="Consolas" w:hAnsi="Consolas"/>
          <w:sz w:val="15"/>
        </w:rPr>
        <w:t xml:space="preserve"> * 函数名  : Fan_Start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759 </w:t>
      </w:r>
      <w:r>
        <w:rPr>
          <w:rFonts w:ascii="Consolas" w:hAnsi="Consolas"/>
          <w:sz w:val="15"/>
        </w:rPr>
        <w:t xml:space="preserve"> * 功能    : 启动风扇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760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761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762 </w:t>
      </w:r>
      <w:r>
        <w:rPr>
          <w:rFonts w:ascii="Consolas" w:hAnsi="Consolas"/>
          <w:sz w:val="15"/>
        </w:rPr>
        <w:t xml:space="preserve"> * 说明    : 将风扇状态设为 ON, 点亮 D1 电源指示灯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763 </w:t>
      </w:r>
      <w:r>
        <w:rPr>
          <w:rFonts w:ascii="Consolas" w:hAnsi="Consolas"/>
          <w:sz w:val="15"/>
        </w:rPr>
        <w:t xml:space="preserve"> *           重置自然风计时和睡眠风计时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764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765 </w:t>
      </w:r>
      <w:r>
        <w:rPr>
          <w:rFonts w:ascii="Consolas" w:hAnsi="Consolas"/>
          <w:sz w:val="15"/>
        </w:rPr>
        <w:t>void Fan_Start(void)</w:t>
      </w:r>
      <w:r>
        <w:rPr>
          <w:rFonts w:ascii="Consolas" w:hAnsi="Consolas"/>
          <w:color w:val="007700"/>
          <w:sz w:val="15"/>
        </w:rPr>
        <w:t xml:space="preserve">   // Fan_Start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766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767 </w:t>
      </w:r>
      <w:r>
        <w:rPr>
          <w:rFonts w:ascii="Consolas" w:hAnsi="Consolas"/>
          <w:sz w:val="15"/>
        </w:rPr>
        <w:t xml:space="preserve">    fan_state          = FAN_ON;</w:t>
      </w:r>
      <w:r>
        <w:rPr>
          <w:rFonts w:ascii="Consolas" w:hAnsi="Consolas"/>
          <w:color w:val="007700"/>
          <w:sz w:val="15"/>
        </w:rPr>
        <w:t xml:space="preserve">   // 状态=ON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768 </w:t>
      </w:r>
      <w:r>
        <w:rPr>
          <w:rFonts w:ascii="Consolas" w:hAnsi="Consolas"/>
          <w:sz w:val="15"/>
        </w:rPr>
        <w:t xml:space="preserve">    LED_D1             = 0;           // D1 亮 (共阳, 低电平亮)</w:t>
      </w:r>
      <w:r>
        <w:rPr>
          <w:rFonts w:ascii="Consolas" w:hAnsi="Consolas"/>
          <w:color w:val="007700"/>
          <w:sz w:val="15"/>
        </w:rPr>
        <w:t xml:space="preserve">   // D1亮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769 </w:t>
      </w:r>
      <w:r>
        <w:rPr>
          <w:rFonts w:ascii="Consolas" w:hAnsi="Consolas"/>
          <w:sz w:val="15"/>
        </w:rPr>
        <w:t xml:space="preserve">    natural_tick       = 0;           // 重置自然风计时</w:t>
      </w:r>
      <w:r>
        <w:rPr>
          <w:rFonts w:ascii="Consolas" w:hAnsi="Consolas"/>
          <w:color w:val="007700"/>
          <w:sz w:val="15"/>
        </w:rPr>
        <w:t xml:space="preserve">   // 自然风计时归零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770 </w:t>
      </w:r>
      <w:r>
        <w:rPr>
          <w:rFonts w:ascii="Consolas" w:hAnsi="Consolas"/>
          <w:sz w:val="15"/>
        </w:rPr>
        <w:t xml:space="preserve">    sleep_tick         = 0;           // 重置睡眠风计时</w:t>
      </w:r>
      <w:r>
        <w:rPr>
          <w:rFonts w:ascii="Consolas" w:hAnsi="Consolas"/>
          <w:color w:val="007700"/>
          <w:sz w:val="15"/>
        </w:rPr>
        <w:t xml:space="preserve">   // 睡眠风计时归零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771 </w:t>
      </w:r>
      <w:r>
        <w:rPr>
          <w:rFonts w:ascii="Consolas" w:hAnsi="Consolas"/>
          <w:sz w:val="15"/>
        </w:rPr>
        <w:t xml:space="preserve">    natural_rand       = 1;           // 初始化随机种子</w:t>
      </w:r>
      <w:r>
        <w:rPr>
          <w:rFonts w:ascii="Consolas" w:hAnsi="Consolas"/>
          <w:color w:val="007700"/>
          <w:sz w:val="15"/>
        </w:rPr>
        <w:t xml:space="preserve">   // 随机种子初始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772 </w:t>
      </w:r>
      <w:r>
        <w:rPr>
          <w:rFonts w:ascii="Consolas" w:hAnsi="Consolas"/>
          <w:sz w:val="15"/>
        </w:rPr>
        <w:t xml:space="preserve">    sleep_decremented  = 0;           // ★重置睡眠风降档标志</w:t>
      </w:r>
      <w:r>
        <w:rPr>
          <w:rFonts w:ascii="Consolas" w:hAnsi="Consolas"/>
          <w:color w:val="007700"/>
          <w:sz w:val="15"/>
        </w:rPr>
        <w:t xml:space="preserve">   // 降档标志复位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773 </w:t>
      </w:r>
      <w:r>
        <w:rPr>
          <w:rFonts w:ascii="Consolas" w:hAnsi="Consolas"/>
          <w:sz w:val="15"/>
        </w:rPr>
        <w:t xml:space="preserve">    Fan_UpdateEffectiveSpeed();       // 计算初始有效速度</w:t>
      </w:r>
      <w:r>
        <w:rPr>
          <w:rFonts w:ascii="Consolas" w:hAnsi="Consolas"/>
          <w:color w:val="007700"/>
          <w:sz w:val="15"/>
        </w:rPr>
        <w:t xml:space="preserve">   // 计算初始速度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774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776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777 </w:t>
      </w:r>
      <w:r>
        <w:rPr>
          <w:rFonts w:ascii="Consolas" w:hAnsi="Consolas"/>
          <w:sz w:val="15"/>
        </w:rPr>
        <w:t xml:space="preserve"> * 函数名  : Fan_Stop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778 </w:t>
      </w:r>
      <w:r>
        <w:rPr>
          <w:rFonts w:ascii="Consolas" w:hAnsi="Consolas"/>
          <w:sz w:val="15"/>
        </w:rPr>
        <w:t xml:space="preserve"> * 功能    : 停止风扇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779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780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781 </w:t>
      </w:r>
      <w:r>
        <w:rPr>
          <w:rFonts w:ascii="Consolas" w:hAnsi="Consolas"/>
          <w:sz w:val="15"/>
        </w:rPr>
        <w:t xml:space="preserve"> * 说明    : 关闭风扇, 熄灭所有 LED, 停止电机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782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783 </w:t>
      </w:r>
      <w:r>
        <w:rPr>
          <w:rFonts w:ascii="Consolas" w:hAnsi="Consolas"/>
          <w:sz w:val="15"/>
        </w:rPr>
        <w:t>void Fan_Stop(void)</w:t>
      </w:r>
      <w:r>
        <w:rPr>
          <w:rFonts w:ascii="Consolas" w:hAnsi="Consolas"/>
          <w:color w:val="007700"/>
          <w:sz w:val="15"/>
        </w:rPr>
        <w:t xml:space="preserve">   // Fan_Stop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784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785 </w:t>
      </w:r>
      <w:r>
        <w:rPr>
          <w:rFonts w:ascii="Consolas" w:hAnsi="Consolas"/>
          <w:sz w:val="15"/>
        </w:rPr>
        <w:t xml:space="preserve">    fan_state = FAN_OFF;</w:t>
      </w:r>
      <w:r>
        <w:rPr>
          <w:rFonts w:ascii="Consolas" w:hAnsi="Consolas"/>
          <w:color w:val="007700"/>
          <w:sz w:val="15"/>
        </w:rPr>
        <w:t xml:space="preserve">   // 状态=OFF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786 </w:t>
      </w:r>
      <w:r>
        <w:rPr>
          <w:rFonts w:ascii="Consolas" w:hAnsi="Consolas"/>
          <w:sz w:val="15"/>
        </w:rPr>
        <w:t xml:space="preserve">    LED_D1    = 1;               // D1 灭 (共阳, 高电平灭)</w:t>
      </w:r>
      <w:r>
        <w:rPr>
          <w:rFonts w:ascii="Consolas" w:hAnsi="Consolas"/>
          <w:color w:val="007700"/>
          <w:sz w:val="15"/>
        </w:rPr>
        <w:t xml:space="preserve">   // D1灭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787 </w:t>
      </w:r>
      <w:r>
        <w:rPr>
          <w:rFonts w:ascii="Consolas" w:hAnsi="Consolas"/>
          <w:sz w:val="15"/>
        </w:rPr>
        <w:t xml:space="preserve">    LED_D2    = 1;               // D2 灭</w:t>
      </w:r>
      <w:r>
        <w:rPr>
          <w:rFonts w:ascii="Consolas" w:hAnsi="Consolas"/>
          <w:color w:val="007700"/>
          <w:sz w:val="15"/>
        </w:rPr>
        <w:t xml:space="preserve">   // D2灭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788 </w:t>
      </w:r>
      <w:r>
        <w:rPr>
          <w:rFonts w:ascii="Consolas" w:hAnsi="Consolas"/>
          <w:sz w:val="15"/>
        </w:rPr>
        <w:t xml:space="preserve">    Motor_Stop();</w:t>
      </w:r>
      <w:r>
        <w:rPr>
          <w:rFonts w:ascii="Consolas" w:hAnsi="Consolas"/>
          <w:color w:val="007700"/>
          <w:sz w:val="15"/>
        </w:rPr>
        <w:t xml:space="preserve">   // 电机断电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789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791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792 </w:t>
      </w:r>
      <w:r>
        <w:rPr>
          <w:rFonts w:ascii="Consolas" w:hAnsi="Consolas"/>
          <w:sz w:val="15"/>
        </w:rPr>
        <w:t xml:space="preserve"> * 函数名  : Fan_SpeedUp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793 </w:t>
      </w:r>
      <w:r>
        <w:rPr>
          <w:rFonts w:ascii="Consolas" w:hAnsi="Consolas"/>
          <w:sz w:val="15"/>
        </w:rPr>
        <w:t xml:space="preserve"> * 功能    : 风速升一档 (最大 5 档)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794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795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796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797 </w:t>
      </w:r>
      <w:r>
        <w:rPr>
          <w:rFonts w:ascii="Consolas" w:hAnsi="Consolas"/>
          <w:sz w:val="15"/>
        </w:rPr>
        <w:t>void Fan_SpeedUp(void)</w:t>
      </w:r>
      <w:r>
        <w:rPr>
          <w:rFonts w:ascii="Consolas" w:hAnsi="Consolas"/>
          <w:color w:val="007700"/>
          <w:sz w:val="15"/>
        </w:rPr>
        <w:t xml:space="preserve">   // Fan_SpeedUp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798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799 </w:t>
      </w:r>
      <w:r>
        <w:rPr>
          <w:rFonts w:ascii="Consolas" w:hAnsi="Consolas"/>
          <w:sz w:val="15"/>
        </w:rPr>
        <w:t xml:space="preserve">    if (speed_level &lt; 5) {</w:t>
      </w:r>
      <w:r>
        <w:rPr>
          <w:rFonts w:ascii="Consolas" w:hAnsi="Consolas"/>
          <w:color w:val="007700"/>
          <w:sz w:val="15"/>
        </w:rPr>
        <w:t xml:space="preserve">   // 不超5档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800 </w:t>
      </w:r>
      <w:r>
        <w:rPr>
          <w:rFonts w:ascii="Consolas" w:hAnsi="Consolas"/>
          <w:sz w:val="15"/>
        </w:rPr>
        <w:t xml:space="preserve">        speed_level++;</w:t>
      </w:r>
      <w:r>
        <w:rPr>
          <w:rFonts w:ascii="Consolas" w:hAnsi="Consolas"/>
          <w:color w:val="007700"/>
          <w:sz w:val="15"/>
        </w:rPr>
        <w:t xml:space="preserve">   // 档位+1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801 </w:t>
      </w:r>
      <w:r>
        <w:rPr>
          <w:rFonts w:ascii="Consolas" w:hAnsi="Consolas"/>
          <w:sz w:val="15"/>
        </w:rPr>
        <w:t xml:space="preserve">        Fan_UpdateEffectiveSpeed();  // ★必须更新实际转速, 否则电机速度不会变</w:t>
      </w:r>
      <w:r>
        <w:rPr>
          <w:rFonts w:ascii="Consolas" w:hAnsi="Consolas"/>
          <w:color w:val="007700"/>
          <w:sz w:val="15"/>
        </w:rPr>
        <w:t xml:space="preserve">   // ★更新转速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802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803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805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806 </w:t>
      </w:r>
      <w:r>
        <w:rPr>
          <w:rFonts w:ascii="Consolas" w:hAnsi="Consolas"/>
          <w:sz w:val="15"/>
        </w:rPr>
        <w:t xml:space="preserve"> * 函数名  : Fan_SpeedDown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807 </w:t>
      </w:r>
      <w:r>
        <w:rPr>
          <w:rFonts w:ascii="Consolas" w:hAnsi="Consolas"/>
          <w:sz w:val="15"/>
        </w:rPr>
        <w:t xml:space="preserve"> * 功能    : 风速降一档 (最小 1 档)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808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809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810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811 </w:t>
      </w:r>
      <w:r>
        <w:rPr>
          <w:rFonts w:ascii="Consolas" w:hAnsi="Consolas"/>
          <w:sz w:val="15"/>
        </w:rPr>
        <w:t>void Fan_SpeedDown(void)</w:t>
      </w:r>
      <w:r>
        <w:rPr>
          <w:rFonts w:ascii="Consolas" w:hAnsi="Consolas"/>
          <w:color w:val="007700"/>
          <w:sz w:val="15"/>
        </w:rPr>
        <w:t xml:space="preserve">   // Fan_SpeedDown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812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813 </w:t>
      </w:r>
      <w:r>
        <w:rPr>
          <w:rFonts w:ascii="Consolas" w:hAnsi="Consolas"/>
          <w:sz w:val="15"/>
        </w:rPr>
        <w:t xml:space="preserve">    if (speed_level &gt; 1) {</w:t>
      </w:r>
      <w:r>
        <w:rPr>
          <w:rFonts w:ascii="Consolas" w:hAnsi="Consolas"/>
          <w:color w:val="007700"/>
          <w:sz w:val="15"/>
        </w:rPr>
        <w:t xml:space="preserve">   // 不低于1档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814 </w:t>
      </w:r>
      <w:r>
        <w:rPr>
          <w:rFonts w:ascii="Consolas" w:hAnsi="Consolas"/>
          <w:sz w:val="15"/>
        </w:rPr>
        <w:t xml:space="preserve">        speed_level--;</w:t>
      </w:r>
      <w:r>
        <w:rPr>
          <w:rFonts w:ascii="Consolas" w:hAnsi="Consolas"/>
          <w:color w:val="007700"/>
          <w:sz w:val="15"/>
        </w:rPr>
        <w:t xml:space="preserve">   // 档位-1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815 </w:t>
      </w:r>
      <w:r>
        <w:rPr>
          <w:rFonts w:ascii="Consolas" w:hAnsi="Consolas"/>
          <w:sz w:val="15"/>
        </w:rPr>
        <w:t xml:space="preserve">        Fan_UpdateEffectiveSpeed();  // ★必须更新实际转速</w:t>
      </w:r>
      <w:r>
        <w:rPr>
          <w:rFonts w:ascii="Consolas" w:hAnsi="Consolas"/>
          <w:color w:val="007700"/>
          <w:sz w:val="15"/>
        </w:rPr>
        <w:t xml:space="preserve">   // 更新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816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817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819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820 </w:t>
      </w:r>
      <w:r>
        <w:rPr>
          <w:rFonts w:ascii="Consolas" w:hAnsi="Consolas"/>
          <w:sz w:val="15"/>
        </w:rPr>
        <w:t xml:space="preserve"> * 函数名  : Fan_ModeSwitch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821 </w:t>
      </w:r>
      <w:r>
        <w:rPr>
          <w:rFonts w:ascii="Consolas" w:hAnsi="Consolas"/>
          <w:sz w:val="15"/>
        </w:rPr>
        <w:t xml:space="preserve"> * 功能    : 切换风类模式: 常风 → 自然风 → 睡眠风 → 常风 (循环)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822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823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824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825 </w:t>
      </w:r>
      <w:r>
        <w:rPr>
          <w:rFonts w:ascii="Consolas" w:hAnsi="Consolas"/>
          <w:sz w:val="15"/>
        </w:rPr>
        <w:t>void Fan_ModeSwitch(void)</w:t>
      </w:r>
      <w:r>
        <w:rPr>
          <w:rFonts w:ascii="Consolas" w:hAnsi="Consolas"/>
          <w:color w:val="007700"/>
          <w:sz w:val="15"/>
        </w:rPr>
        <w:t xml:space="preserve">   // Fan_ModeSwitch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826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827 </w:t>
      </w:r>
      <w:r>
        <w:rPr>
          <w:rFonts w:ascii="Consolas" w:hAnsi="Consolas"/>
          <w:sz w:val="15"/>
        </w:rPr>
        <w:t xml:space="preserve">    fan_mode++;</w:t>
      </w:r>
      <w:r>
        <w:rPr>
          <w:rFonts w:ascii="Consolas" w:hAnsi="Consolas"/>
          <w:color w:val="007700"/>
          <w:sz w:val="15"/>
        </w:rPr>
        <w:t xml:space="preserve">   // 模式+1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828 </w:t>
      </w:r>
      <w:r>
        <w:rPr>
          <w:rFonts w:ascii="Consolas" w:hAnsi="Consolas"/>
          <w:sz w:val="15"/>
        </w:rPr>
        <w:t xml:space="preserve">    if (fan_mode &gt; MODE_SLEEP) fan_mode = MODE_NORMAL;</w:t>
      </w:r>
      <w:r>
        <w:rPr>
          <w:rFonts w:ascii="Consolas" w:hAnsi="Consolas"/>
          <w:color w:val="007700"/>
          <w:sz w:val="15"/>
        </w:rPr>
        <w:t xml:space="preserve">   // 超2回0: 0→1→2→0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829 </w:t>
      </w:r>
      <w:r>
        <w:rPr>
          <w:rFonts w:ascii="Consolas" w:hAnsi="Consolas"/>
          <w:sz w:val="15"/>
        </w:rPr>
        <w:t xml:space="preserve">    natural_tick       = 0;      // 重置自然风计时</w:t>
      </w:r>
      <w:r>
        <w:rPr>
          <w:rFonts w:ascii="Consolas" w:hAnsi="Consolas"/>
          <w:color w:val="007700"/>
          <w:sz w:val="15"/>
        </w:rPr>
        <w:t xml:space="preserve">   // 自然风计时归零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830 </w:t>
      </w:r>
      <w:r>
        <w:rPr>
          <w:rFonts w:ascii="Consolas" w:hAnsi="Consolas"/>
          <w:sz w:val="15"/>
        </w:rPr>
        <w:t xml:space="preserve">    sleep_tick         = 0;      // 重置睡眠风计时</w:t>
      </w:r>
      <w:r>
        <w:rPr>
          <w:rFonts w:ascii="Consolas" w:hAnsi="Consolas"/>
          <w:color w:val="007700"/>
          <w:sz w:val="15"/>
        </w:rPr>
        <w:t xml:space="preserve">   // 睡眠风归零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831 </w:t>
      </w:r>
      <w:r>
        <w:rPr>
          <w:rFonts w:ascii="Consolas" w:hAnsi="Consolas"/>
          <w:sz w:val="15"/>
        </w:rPr>
        <w:t xml:space="preserve">    sleep_decremented  = 0;      // ★重置睡眠风降档标志</w:t>
      </w:r>
      <w:r>
        <w:rPr>
          <w:rFonts w:ascii="Consolas" w:hAnsi="Consolas"/>
          <w:color w:val="007700"/>
          <w:sz w:val="15"/>
        </w:rPr>
        <w:t xml:space="preserve">   // 降档标志复位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832 </w:t>
      </w:r>
      <w:r>
        <w:rPr>
          <w:rFonts w:ascii="Consolas" w:hAnsi="Consolas"/>
          <w:sz w:val="15"/>
        </w:rPr>
        <w:t xml:space="preserve">    Fan_UpdateEffectiveSpeed();</w:t>
      </w:r>
      <w:r>
        <w:rPr>
          <w:rFonts w:ascii="Consolas" w:hAnsi="Consolas"/>
          <w:color w:val="007700"/>
          <w:sz w:val="15"/>
        </w:rPr>
        <w:t xml:space="preserve">   // 重算速度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833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835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836 </w:t>
      </w:r>
      <w:r>
        <w:rPr>
          <w:rFonts w:ascii="Consolas" w:hAnsi="Consolas"/>
          <w:sz w:val="15"/>
        </w:rPr>
        <w:t xml:space="preserve"> * 函数名  : Fan_UpdateEffectiveSpeed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837 </w:t>
      </w:r>
      <w:r>
        <w:rPr>
          <w:rFonts w:ascii="Consolas" w:hAnsi="Consolas"/>
          <w:sz w:val="15"/>
        </w:rPr>
        <w:t xml:space="preserve"> * 功能    : 根据当前模式和风速档位, 计算实际生效的电机延时索引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838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839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840 </w:t>
      </w:r>
      <w:r>
        <w:rPr>
          <w:rFonts w:ascii="Consolas" w:hAnsi="Consolas"/>
          <w:sz w:val="15"/>
        </w:rPr>
        <w:t xml:space="preserve"> * 说明    : effective_speed 是 speed_delay[] 数组的索引 (0~4)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841 </w:t>
      </w:r>
      <w:r>
        <w:rPr>
          <w:rFonts w:ascii="Consolas" w:hAnsi="Consolas"/>
          <w:sz w:val="15"/>
        </w:rPr>
        <w:t xml:space="preserve"> *           常风模式: 直接使用用户设定档位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842 </w:t>
      </w:r>
      <w:r>
        <w:rPr>
          <w:rFonts w:ascii="Consolas" w:hAnsi="Consolas"/>
          <w:sz w:val="15"/>
        </w:rPr>
        <w:t xml:space="preserve"> *           自然风模式: 由 natural_rand 决定偏移量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843 </w:t>
      </w:r>
      <w:r>
        <w:rPr>
          <w:rFonts w:ascii="Consolas" w:hAnsi="Consolas"/>
          <w:sz w:val="15"/>
        </w:rPr>
        <w:t xml:space="preserve"> *           睡眠风模式: 使用当前降速后的值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844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845 </w:t>
      </w:r>
      <w:r>
        <w:rPr>
          <w:rFonts w:ascii="Consolas" w:hAnsi="Consolas"/>
          <w:sz w:val="15"/>
        </w:rPr>
        <w:t>void Fan_UpdateEffectiveSpeed(void)</w:t>
      </w:r>
      <w:r>
        <w:rPr>
          <w:rFonts w:ascii="Consolas" w:hAnsi="Consolas"/>
          <w:color w:val="007700"/>
          <w:sz w:val="15"/>
        </w:rPr>
        <w:t xml:space="preserve">   // Fan_UpdateEffectiveSpeed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846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847 </w:t>
      </w:r>
      <w:r>
        <w:rPr>
          <w:rFonts w:ascii="Consolas" w:hAnsi="Consolas"/>
          <w:sz w:val="15"/>
        </w:rPr>
        <w:t xml:space="preserve">    u8 base;</w:t>
      </w:r>
      <w:r>
        <w:rPr>
          <w:rFonts w:ascii="Consolas" w:hAnsi="Consolas"/>
          <w:color w:val="007700"/>
          <w:sz w:val="15"/>
        </w:rPr>
        <w:t xml:space="preserve">   // 局部base=0based索引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849 </w:t>
      </w:r>
      <w:r>
        <w:rPr>
          <w:rFonts w:ascii="Consolas" w:hAnsi="Consolas"/>
          <w:sz w:val="15"/>
        </w:rPr>
        <w:t xml:space="preserve">    switch (fan_mode) {</w:t>
      </w:r>
      <w:r>
        <w:rPr>
          <w:rFonts w:ascii="Consolas" w:hAnsi="Consolas"/>
          <w:color w:val="007700"/>
          <w:sz w:val="15"/>
        </w:rPr>
        <w:t xml:space="preserve">   // switch 三模式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851 </w:t>
      </w:r>
      <w:r>
        <w:rPr>
          <w:rFonts w:ascii="Consolas" w:hAnsi="Consolas"/>
          <w:sz w:val="15"/>
        </w:rPr>
        <w:t xml:space="preserve">    case MODE_NORMAL:</w:t>
      </w:r>
      <w:r>
        <w:rPr>
          <w:rFonts w:ascii="Consolas" w:hAnsi="Consolas"/>
          <w:color w:val="007700"/>
          <w:sz w:val="15"/>
        </w:rPr>
        <w:t xml:space="preserve">   // case入口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852 </w:t>
      </w:r>
      <w:r>
        <w:rPr>
          <w:rFonts w:ascii="Consolas" w:hAnsi="Consolas"/>
          <w:sz w:val="15"/>
        </w:rPr>
        <w:t xml:space="preserve">        /* 常风: 直接映射用户档位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853 </w:t>
      </w:r>
      <w:r>
        <w:rPr>
          <w:rFonts w:ascii="Consolas" w:hAnsi="Consolas"/>
          <w:sz w:val="15"/>
        </w:rPr>
        <w:t xml:space="preserve">        effective_speed = speed_level - 1;</w:t>
      </w:r>
      <w:r>
        <w:rPr>
          <w:rFonts w:ascii="Consolas" w:hAnsi="Consolas"/>
          <w:color w:val="007700"/>
          <w:sz w:val="15"/>
        </w:rPr>
        <w:t xml:space="preserve">   // 常风: 直接映射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854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跳出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856 </w:t>
      </w:r>
      <w:r>
        <w:rPr>
          <w:rFonts w:ascii="Consolas" w:hAnsi="Consolas"/>
          <w:sz w:val="15"/>
        </w:rPr>
        <w:t xml:space="preserve">    case MODE_NATURAL:</w:t>
      </w:r>
      <w:r>
        <w:rPr>
          <w:rFonts w:ascii="Consolas" w:hAnsi="Consolas"/>
          <w:color w:val="007700"/>
          <w:sz w:val="15"/>
        </w:rPr>
        <w:t xml:space="preserve">   // 自然风分支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857 </w:t>
      </w:r>
      <w:r>
        <w:rPr>
          <w:rFonts w:ascii="Consolas" w:hAnsi="Consolas"/>
          <w:sz w:val="15"/>
        </w:rPr>
        <w:t xml:space="preserve">        /* 自然风: 在基础档位附近波动 ±2 档, 模拟自然风忽大忽小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858 </w:t>
      </w:r>
      <w:r>
        <w:rPr>
          <w:rFonts w:ascii="Consolas" w:hAnsi="Consolas"/>
          <w:sz w:val="15"/>
        </w:rPr>
        <w:t xml:space="preserve">        base = speed_level - 1;  // 转为 0-based 索引</w:t>
      </w:r>
      <w:r>
        <w:rPr>
          <w:rFonts w:ascii="Consolas" w:hAnsi="Consolas"/>
          <w:color w:val="007700"/>
          <w:sz w:val="15"/>
        </w:rPr>
        <w:t xml:space="preserve">   // base = speed-1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859 </w:t>
      </w:r>
      <w:r>
        <w:rPr>
          <w:rFonts w:ascii="Consolas" w:hAnsi="Consolas"/>
          <w:sz w:val="15"/>
        </w:rPr>
        <w:t xml:space="preserve">        /* 用简单算法产生 -2 ~ +2 的偏移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860 </w:t>
      </w:r>
      <w:r>
        <w:rPr>
          <w:rFonts w:ascii="Consolas" w:hAnsi="Consolas"/>
          <w:sz w:val="15"/>
        </w:rPr>
        <w:t xml:space="preserve">        if (natural_rand &lt; 51) {</w:t>
      </w:r>
      <w:r>
        <w:rPr>
          <w:rFonts w:ascii="Consolas" w:hAnsi="Consolas"/>
          <w:color w:val="007700"/>
          <w:sz w:val="15"/>
        </w:rPr>
        <w:t xml:space="preserve">   // 40%不变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861 </w:t>
      </w:r>
      <w:r>
        <w:rPr>
          <w:rFonts w:ascii="Consolas" w:hAnsi="Consolas"/>
          <w:sz w:val="15"/>
        </w:rPr>
        <w:t xml:space="preserve">            effective_speed = base;           // 40% 概率: 不变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862 </w:t>
      </w:r>
      <w:r>
        <w:rPr>
          <w:rFonts w:ascii="Consolas" w:hAnsi="Consolas"/>
          <w:sz w:val="15"/>
        </w:rPr>
        <w:t xml:space="preserve">        } else if (natural_rand &lt; 77) {</w:t>
      </w:r>
      <w:r>
        <w:rPr>
          <w:rFonts w:ascii="Consolas" w:hAnsi="Consolas"/>
          <w:color w:val="007700"/>
          <w:sz w:val="15"/>
        </w:rPr>
        <w:t xml:space="preserve">   // 20%降1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863 </w:t>
      </w:r>
      <w:r>
        <w:rPr>
          <w:rFonts w:ascii="Consolas" w:hAnsi="Consolas"/>
          <w:sz w:val="15"/>
        </w:rPr>
        <w:t xml:space="preserve">            effective_speed = (base &gt;= 1) ? base - 1 : 0;      // 20%: -1档</w:t>
      </w:r>
      <w:r>
        <w:rPr>
          <w:rFonts w:ascii="Consolas" w:hAnsi="Consolas"/>
          <w:color w:val="007700"/>
          <w:sz w:val="15"/>
        </w:rPr>
        <w:t xml:space="preserve">   // 紧0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864 </w:t>
      </w:r>
      <w:r>
        <w:rPr>
          <w:rFonts w:ascii="Consolas" w:hAnsi="Consolas"/>
          <w:sz w:val="15"/>
        </w:rPr>
        <w:t xml:space="preserve">        } else if (natural_rand &lt; 103) {</w:t>
      </w:r>
      <w:r>
        <w:rPr>
          <w:rFonts w:ascii="Consolas" w:hAnsi="Consolas"/>
          <w:color w:val="007700"/>
          <w:sz w:val="15"/>
        </w:rPr>
        <w:t xml:space="preserve">   // 20%升1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865 </w:t>
      </w:r>
      <w:r>
        <w:rPr>
          <w:rFonts w:ascii="Consolas" w:hAnsi="Consolas"/>
          <w:sz w:val="15"/>
        </w:rPr>
        <w:t xml:space="preserve">            effective_speed = (base &lt; 4) ? base + 1 : 4;       // 20%: +1档</w:t>
      </w:r>
      <w:r>
        <w:rPr>
          <w:rFonts w:ascii="Consolas" w:hAnsi="Consolas"/>
          <w:color w:val="007700"/>
          <w:sz w:val="15"/>
        </w:rPr>
        <w:t xml:space="preserve">   // 紧4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866 </w:t>
      </w:r>
      <w:r>
        <w:rPr>
          <w:rFonts w:ascii="Consolas" w:hAnsi="Consolas"/>
          <w:sz w:val="15"/>
        </w:rPr>
        <w:t xml:space="preserve">        } else if (natural_rand &lt; 116) {</w:t>
      </w:r>
      <w:r>
        <w:rPr>
          <w:rFonts w:ascii="Consolas" w:hAnsi="Consolas"/>
          <w:color w:val="007700"/>
          <w:sz w:val="15"/>
        </w:rPr>
        <w:t xml:space="preserve">   // 10%降2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867 </w:t>
      </w:r>
      <w:r>
        <w:rPr>
          <w:rFonts w:ascii="Consolas" w:hAnsi="Consolas"/>
          <w:sz w:val="15"/>
        </w:rPr>
        <w:t xml:space="preserve">            effective_speed = (base &gt;= 2) ? base - 2 : 0;      // 10%: -2档</w:t>
      </w:r>
      <w:r>
        <w:rPr>
          <w:rFonts w:ascii="Consolas" w:hAnsi="Consolas"/>
          <w:color w:val="007700"/>
          <w:sz w:val="15"/>
        </w:rPr>
        <w:t xml:space="preserve">   // 紧0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868 </w:t>
      </w:r>
      <w:r>
        <w:rPr>
          <w:rFonts w:ascii="Consolas" w:hAnsi="Consolas"/>
          <w:sz w:val="15"/>
        </w:rPr>
        <w:t xml:space="preserve">        } else {</w:t>
      </w:r>
      <w:r>
        <w:rPr>
          <w:rFonts w:ascii="Consolas" w:hAnsi="Consolas"/>
          <w:color w:val="007700"/>
          <w:sz w:val="15"/>
        </w:rPr>
        <w:t xml:space="preserve">   // 10%升2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869 </w:t>
      </w:r>
      <w:r>
        <w:rPr>
          <w:rFonts w:ascii="Consolas" w:hAnsi="Consolas"/>
          <w:sz w:val="15"/>
        </w:rPr>
        <w:t xml:space="preserve">            effective_speed = (base &lt; 3) ? base + 2 : 4;       // 10%: +2档</w:t>
      </w:r>
      <w:r>
        <w:rPr>
          <w:rFonts w:ascii="Consolas" w:hAnsi="Consolas"/>
          <w:color w:val="007700"/>
          <w:sz w:val="15"/>
        </w:rPr>
        <w:t xml:space="preserve">   // 紧4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870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871 </w:t>
      </w:r>
      <w:r>
        <w:rPr>
          <w:rFonts w:ascii="Consolas" w:hAnsi="Consolas"/>
          <w:sz w:val="15"/>
        </w:rPr>
        <w:t xml:space="preserve">        /* 边界夹紧到 0~4 之间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872 </w:t>
      </w:r>
      <w:r>
        <w:rPr>
          <w:rFonts w:ascii="Consolas" w:hAnsi="Consolas"/>
          <w:sz w:val="15"/>
        </w:rPr>
        <w:t xml:space="preserve">        if (effective_speed &gt; 4) effective_speed = 4;</w:t>
      </w:r>
      <w:r>
        <w:rPr>
          <w:rFonts w:ascii="Consolas" w:hAnsi="Consolas"/>
          <w:color w:val="007700"/>
          <w:sz w:val="15"/>
        </w:rPr>
        <w:t xml:space="preserve">   // 夹紧0~4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873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跳出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875 </w:t>
      </w:r>
      <w:r>
        <w:rPr>
          <w:rFonts w:ascii="Consolas" w:hAnsi="Consolas"/>
          <w:sz w:val="15"/>
        </w:rPr>
        <w:t xml:space="preserve">    case MODE_SLEEP:</w:t>
      </w:r>
      <w:r>
        <w:rPr>
          <w:rFonts w:ascii="Consolas" w:hAnsi="Consolas"/>
          <w:color w:val="007700"/>
          <w:sz w:val="15"/>
        </w:rPr>
        <w:t xml:space="preserve">   // case入口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876 </w:t>
      </w:r>
      <w:r>
        <w:rPr>
          <w:rFonts w:ascii="Consolas" w:hAnsi="Consolas"/>
          <w:sz w:val="15"/>
        </w:rPr>
        <w:t xml:space="preserve">        /* 睡眠风: 初始转速同常风, 由定时器 ISR 逐步降低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877 </w:t>
      </w:r>
      <w:r>
        <w:rPr>
          <w:rFonts w:ascii="Consolas" w:hAnsi="Consolas"/>
          <w:sz w:val="15"/>
        </w:rPr>
        <w:t xml:space="preserve">        /* ★使用 sleep_decremented 标志而非 sleep_tick==0 判断,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878 </w:t>
      </w:r>
      <w:r>
        <w:rPr>
          <w:rFonts w:ascii="Consolas" w:hAnsi="Consolas"/>
          <w:sz w:val="15"/>
        </w:rPr>
        <w:t xml:space="preserve">         *   防止 ISR 刚降完档(此时 sleep_tick==0)但 Fan_UpdateEffectiveSpeed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879 </w:t>
      </w:r>
      <w:r>
        <w:rPr>
          <w:rFonts w:ascii="Consolas" w:hAnsi="Consolas"/>
          <w:sz w:val="15"/>
        </w:rPr>
        <w:t xml:space="preserve">         *   被主循环调用时又重置为初始转速的竞态问题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880 </w:t>
      </w:r>
      <w:r>
        <w:rPr>
          <w:rFonts w:ascii="Consolas" w:hAnsi="Consolas"/>
          <w:sz w:val="15"/>
        </w:rPr>
        <w:t xml:space="preserve">        if (!sleep_decremented &amp;&amp; sleep_tick == 0) {</w:t>
      </w:r>
      <w:r>
        <w:rPr>
          <w:rFonts w:ascii="Consolas" w:hAnsi="Consolas"/>
          <w:color w:val="007700"/>
          <w:sz w:val="15"/>
        </w:rPr>
        <w:t xml:space="preserve">   // 未降档时设初始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881 </w:t>
      </w:r>
      <w:r>
        <w:rPr>
          <w:rFonts w:ascii="Consolas" w:hAnsi="Consolas"/>
          <w:sz w:val="15"/>
        </w:rPr>
        <w:t xml:space="preserve">            effective_speed = speed_level - 1;</w:t>
      </w:r>
      <w:r>
        <w:rPr>
          <w:rFonts w:ascii="Consolas" w:hAnsi="Consolas"/>
          <w:color w:val="007700"/>
          <w:sz w:val="15"/>
        </w:rPr>
        <w:t xml:space="preserve">   // 初始=speed-1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882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883 </w:t>
      </w:r>
      <w:r>
        <w:rPr>
          <w:rFonts w:ascii="Consolas" w:hAnsi="Consolas"/>
          <w:sz w:val="15"/>
        </w:rPr>
        <w:t xml:space="preserve">        /* 若 sleep_decremented==1, 说明 ISR 已修改过 effective_speed, 保持 */</w:t>
      </w:r>
      <w:r>
        <w:rPr>
          <w:rFonts w:ascii="Consolas" w:hAnsi="Consolas"/>
          <w:color w:val="007700"/>
          <w:sz w:val="15"/>
        </w:rPr>
        <w:t xml:space="preserve">   // 已降档则保持ISR值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884 </w:t>
      </w:r>
      <w:r>
        <w:rPr>
          <w:rFonts w:ascii="Consolas" w:hAnsi="Consolas"/>
          <w:sz w:val="15"/>
        </w:rPr>
        <w:t xml:space="preserve">        break;</w:t>
      </w:r>
      <w:r>
        <w:rPr>
          <w:rFonts w:ascii="Consolas" w:hAnsi="Consolas"/>
          <w:color w:val="007700"/>
          <w:sz w:val="15"/>
        </w:rPr>
        <w:t xml:space="preserve">   // 跳出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885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886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888 </w:t>
      </w:r>
      <w:r>
        <w:rPr>
          <w:rFonts w:ascii="Consolas" w:hAnsi="Consolas"/>
          <w:sz w:val="15"/>
        </w:rPr>
        <w:t>/* ======================== LCD 显示更新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LCD 显示更新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889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890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891 </w:t>
      </w:r>
      <w:r>
        <w:rPr>
          <w:rFonts w:ascii="Consolas" w:hAnsi="Consolas"/>
          <w:sz w:val="15"/>
        </w:rPr>
        <w:t xml:space="preserve"> * 函数名  : LCD_UpdateAll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892 </w:t>
      </w:r>
      <w:r>
        <w:rPr>
          <w:rFonts w:ascii="Consolas" w:hAnsi="Consolas"/>
          <w:sz w:val="15"/>
        </w:rPr>
        <w:t xml:space="preserve"> * 功能    : 刷新 LCD1602 两行显示内容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893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894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895 </w:t>
      </w:r>
      <w:r>
        <w:rPr>
          <w:rFonts w:ascii="Consolas" w:hAnsi="Consolas"/>
          <w:sz w:val="15"/>
        </w:rPr>
        <w:t xml:space="preserve"> * 说明    : 第一行: 风速档位 + 风类模式 + 运行状态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896 </w:t>
      </w:r>
      <w:r>
        <w:rPr>
          <w:rFonts w:ascii="Consolas" w:hAnsi="Consolas"/>
          <w:sz w:val="15"/>
        </w:rPr>
        <w:t xml:space="preserve"> *           第二行: 定时剩余时间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897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898 </w:t>
      </w:r>
      <w:r>
        <w:rPr>
          <w:rFonts w:ascii="Consolas" w:hAnsi="Consolas"/>
          <w:sz w:val="15"/>
        </w:rPr>
        <w:t xml:space="preserve"> *           显示格式示例: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899 </w:t>
      </w:r>
      <w:r>
        <w:rPr>
          <w:rFonts w:ascii="Consolas" w:hAnsi="Consolas"/>
          <w:sz w:val="15"/>
        </w:rPr>
        <w:t xml:space="preserve"> *           第一行: "S:3 NORMAL  ON "  (Speed:3, Normal模式, 运行中)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900 </w:t>
      </w:r>
      <w:r>
        <w:rPr>
          <w:rFonts w:ascii="Consolas" w:hAnsi="Consolas"/>
          <w:sz w:val="15"/>
        </w:rPr>
        <w:t xml:space="preserve"> *           第一行: "S:5 NATURAL ON "  (Speed:5, 自然风模式, 运行中)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901 </w:t>
      </w:r>
      <w:r>
        <w:rPr>
          <w:rFonts w:ascii="Consolas" w:hAnsi="Consolas"/>
          <w:sz w:val="15"/>
        </w:rPr>
        <w:t xml:space="preserve"> *           第一行: "S:1 SLEEP   ON "  (Speed:1, 睡眠风模式, 运行中)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902 </w:t>
      </w:r>
      <w:r>
        <w:rPr>
          <w:rFonts w:ascii="Consolas" w:hAnsi="Consolas"/>
          <w:sz w:val="15"/>
        </w:rPr>
        <w:t xml:space="preserve"> *           第一行: "  FAN STOPPED  "  (风扇已关闭)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903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904 </w:t>
      </w:r>
      <w:r>
        <w:rPr>
          <w:rFonts w:ascii="Consolas" w:hAnsi="Consolas"/>
          <w:sz w:val="15"/>
        </w:rPr>
        <w:t xml:space="preserve"> *           第二行: "Timer:30m      "  (定时剩余 30 分钟)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905 </w:t>
      </w:r>
      <w:r>
        <w:rPr>
          <w:rFonts w:ascii="Consolas" w:hAnsi="Consolas"/>
          <w:sz w:val="15"/>
        </w:rPr>
        <w:t xml:space="preserve"> *           第二行: "Timer:OFF      "  (未设置定时)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906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907 </w:t>
      </w:r>
      <w:r>
        <w:rPr>
          <w:rFonts w:ascii="Consolas" w:hAnsi="Consolas"/>
          <w:sz w:val="15"/>
        </w:rPr>
        <w:t xml:space="preserve"> *           注意: 此函数在 LCD 写数据时会关总中断,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908 </w:t>
      </w:r>
      <w:r>
        <w:rPr>
          <w:rFonts w:ascii="Consolas" w:hAnsi="Consolas"/>
          <w:sz w:val="15"/>
        </w:rPr>
        <w:t xml:space="preserve"> *           因此调用前应确保不处于时间敏感的代码段中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909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910 </w:t>
      </w:r>
      <w:r>
        <w:rPr>
          <w:rFonts w:ascii="Consolas" w:hAnsi="Consolas"/>
          <w:sz w:val="15"/>
        </w:rPr>
        <w:t>void LCD_UpdateAll(void)</w:t>
      </w:r>
      <w:r>
        <w:rPr>
          <w:rFonts w:ascii="Consolas" w:hAnsi="Consolas"/>
          <w:color w:val="007700"/>
          <w:sz w:val="15"/>
        </w:rPr>
        <w:t xml:space="preserve">   // LCD_UpdateAll 定义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911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912 </w:t>
      </w:r>
      <w:r>
        <w:rPr>
          <w:rFonts w:ascii="Consolas" w:hAnsi="Consolas"/>
          <w:sz w:val="15"/>
        </w:rPr>
        <w:t xml:space="preserve">    u8 min;</w:t>
      </w:r>
      <w:r>
        <w:rPr>
          <w:rFonts w:ascii="Consolas" w:hAnsi="Consolas"/>
          <w:color w:val="007700"/>
          <w:sz w:val="15"/>
        </w:rPr>
        <w:t xml:space="preserve">   // min 剩余分钟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913 </w:t>
      </w:r>
      <w:r>
        <w:rPr>
          <w:rFonts w:ascii="Consolas" w:hAnsi="Consolas"/>
          <w:sz w:val="15"/>
        </w:rPr>
        <w:t xml:space="preserve">    u8  *mode_str;</w:t>
      </w:r>
      <w:r>
        <w:rPr>
          <w:rFonts w:ascii="Consolas" w:hAnsi="Consolas"/>
          <w:color w:val="007700"/>
          <w:sz w:val="15"/>
        </w:rPr>
        <w:t xml:space="preserve">   // mode_str 模式名指针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915 </w:t>
      </w:r>
      <w:r>
        <w:rPr>
          <w:rFonts w:ascii="Consolas" w:hAnsi="Consolas"/>
          <w:sz w:val="15"/>
        </w:rPr>
        <w:t xml:space="preserve">    /* ===== 第一行: 风速 + 模式 + 状态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916 </w:t>
      </w:r>
      <w:r>
        <w:rPr>
          <w:rFonts w:ascii="Consolas" w:hAnsi="Consolas"/>
          <w:sz w:val="15"/>
        </w:rPr>
        <w:t xml:space="preserve">    LCD_SetPos(0, 0);</w:t>
      </w:r>
      <w:r>
        <w:rPr>
          <w:rFonts w:ascii="Consolas" w:hAnsi="Consolas"/>
          <w:color w:val="007700"/>
          <w:sz w:val="15"/>
        </w:rPr>
        <w:t xml:space="preserve">   // 光标第一行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918 </w:t>
      </w:r>
      <w:r>
        <w:rPr>
          <w:rFonts w:ascii="Consolas" w:hAnsi="Consolas"/>
          <w:sz w:val="15"/>
        </w:rPr>
        <w:t xml:space="preserve">    if (fan_state == FAN_OFF) {</w:t>
      </w:r>
      <w:r>
        <w:rPr>
          <w:rFonts w:ascii="Consolas" w:hAnsi="Consolas"/>
          <w:color w:val="007700"/>
          <w:sz w:val="15"/>
        </w:rPr>
        <w:t xml:space="preserve">   // 风扇关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919 </w:t>
      </w:r>
      <w:r>
        <w:rPr>
          <w:rFonts w:ascii="Consolas" w:hAnsi="Consolas"/>
          <w:sz w:val="15"/>
        </w:rPr>
        <w:t xml:space="preserve">        /* 风扇关闭时的显示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920 </w:t>
      </w:r>
      <w:r>
        <w:rPr>
          <w:rFonts w:ascii="Consolas" w:hAnsi="Consolas"/>
          <w:sz w:val="15"/>
        </w:rPr>
        <w:t xml:space="preserve">        LCD_WriteStr("  FAN STOPPED  ");</w:t>
      </w:r>
      <w:r>
        <w:rPr>
          <w:rFonts w:ascii="Consolas" w:hAnsi="Consolas"/>
          <w:color w:val="007700"/>
          <w:sz w:val="15"/>
        </w:rPr>
        <w:t xml:space="preserve">   // 显示 "  FAN STOPPED  "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921 </w:t>
      </w:r>
      <w:r>
        <w:rPr>
          <w:rFonts w:ascii="Consolas" w:hAnsi="Consolas"/>
          <w:sz w:val="15"/>
        </w:rPr>
        <w:t xml:space="preserve">    } else {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922 </w:t>
      </w:r>
      <w:r>
        <w:rPr>
          <w:rFonts w:ascii="Consolas" w:hAnsi="Consolas"/>
          <w:sz w:val="15"/>
        </w:rPr>
        <w:t xml:space="preserve">        /* 风扇运行时显示: S:档位 + 模式名 + ON */</w:t>
      </w:r>
      <w:r>
        <w:rPr>
          <w:rFonts w:ascii="Consolas" w:hAnsi="Consolas"/>
          <w:color w:val="007700"/>
          <w:sz w:val="15"/>
        </w:rPr>
        <w:t xml:space="preserve">   // 风扇开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923 </w:t>
      </w:r>
      <w:r>
        <w:rPr>
          <w:rFonts w:ascii="Consolas" w:hAnsi="Consolas"/>
          <w:sz w:val="15"/>
        </w:rPr>
        <w:t xml:space="preserve">        LCD_WriteStr("S:");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924 </w:t>
      </w:r>
      <w:r>
        <w:rPr>
          <w:rFonts w:ascii="Consolas" w:hAnsi="Consolas"/>
          <w:sz w:val="15"/>
        </w:rPr>
        <w:t xml:space="preserve">        LCD_WriteData('0' + speed_level);  // 当前风速档位 (1~5)</w:t>
      </w:r>
      <w:r>
        <w:rPr>
          <w:rFonts w:ascii="Consolas" w:hAnsi="Consolas"/>
          <w:color w:val="007700"/>
          <w:sz w:val="15"/>
        </w:rPr>
        <w:t xml:space="preserve">   // "S:"+档位数字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926 </w:t>
      </w:r>
      <w:r>
        <w:rPr>
          <w:rFonts w:ascii="Consolas" w:hAnsi="Consolas"/>
          <w:sz w:val="15"/>
        </w:rPr>
        <w:t xml:space="preserve">        LCD_WriteStr(" ");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928 </w:t>
      </w:r>
      <w:r>
        <w:rPr>
          <w:rFonts w:ascii="Consolas" w:hAnsi="Consolas"/>
          <w:sz w:val="15"/>
        </w:rPr>
        <w:t xml:space="preserve">        /* 模式名称映射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929 </w:t>
      </w:r>
      <w:r>
        <w:rPr>
          <w:rFonts w:ascii="Consolas" w:hAnsi="Consolas"/>
          <w:sz w:val="15"/>
        </w:rPr>
        <w:t xml:space="preserve">        switch (fan_mode) {</w:t>
      </w:r>
      <w:r>
        <w:rPr>
          <w:rFonts w:ascii="Consolas" w:hAnsi="Consolas"/>
          <w:color w:val="007700"/>
          <w:sz w:val="15"/>
        </w:rPr>
        <w:t xml:space="preserve">   // switch模式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930 </w:t>
      </w:r>
      <w:r>
        <w:rPr>
          <w:rFonts w:ascii="Consolas" w:hAnsi="Consolas"/>
          <w:sz w:val="15"/>
        </w:rPr>
        <w:t xml:space="preserve">            case MODE_NORMAL:  mode_str = "NORMAL ";  break;</w:t>
      </w:r>
      <w:r>
        <w:rPr>
          <w:rFonts w:ascii="Consolas" w:hAnsi="Consolas"/>
          <w:color w:val="007700"/>
          <w:sz w:val="15"/>
        </w:rPr>
        <w:t xml:space="preserve">   // 常风→NORMAL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931 </w:t>
      </w:r>
      <w:r>
        <w:rPr>
          <w:rFonts w:ascii="Consolas" w:hAnsi="Consolas"/>
          <w:sz w:val="15"/>
        </w:rPr>
        <w:t xml:space="preserve">            case MODE_NATURAL: mode_str = "NATURAL";  break;</w:t>
      </w:r>
      <w:r>
        <w:rPr>
          <w:rFonts w:ascii="Consolas" w:hAnsi="Consolas"/>
          <w:color w:val="007700"/>
          <w:sz w:val="15"/>
        </w:rPr>
        <w:t xml:space="preserve">   // 自然风→NATURAL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932 </w:t>
      </w:r>
      <w:r>
        <w:rPr>
          <w:rFonts w:ascii="Consolas" w:hAnsi="Consolas"/>
          <w:sz w:val="15"/>
        </w:rPr>
        <w:t xml:space="preserve">            case MODE_SLEEP:   mode_str = "SLEEP  ";  break;</w:t>
      </w:r>
      <w:r>
        <w:rPr>
          <w:rFonts w:ascii="Consolas" w:hAnsi="Consolas"/>
          <w:color w:val="007700"/>
          <w:sz w:val="15"/>
        </w:rPr>
        <w:t xml:space="preserve">   // 睡眠风→SLEEP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933 </w:t>
      </w:r>
      <w:r>
        <w:rPr>
          <w:rFonts w:ascii="Consolas" w:hAnsi="Consolas"/>
          <w:sz w:val="15"/>
        </w:rPr>
        <w:t xml:space="preserve">            default:           mode_str = "NORMAL ";  break;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934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935 </w:t>
      </w:r>
      <w:r>
        <w:rPr>
          <w:rFonts w:ascii="Consolas" w:hAnsi="Consolas"/>
          <w:sz w:val="15"/>
        </w:rPr>
        <w:t xml:space="preserve">        LCD_WriteStr(mode_str);</w:t>
      </w:r>
      <w:r>
        <w:rPr>
          <w:rFonts w:ascii="Consolas" w:hAnsi="Consolas"/>
          <w:color w:val="007700"/>
          <w:sz w:val="15"/>
        </w:rPr>
        <w:t xml:space="preserve">   // 输模式名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937 </w:t>
      </w:r>
      <w:r>
        <w:rPr>
          <w:rFonts w:ascii="Consolas" w:hAnsi="Consolas"/>
          <w:sz w:val="15"/>
        </w:rPr>
        <w:t xml:space="preserve">        LCD_WriteStr(" ON ");</w:t>
      </w:r>
      <w:r>
        <w:rPr>
          <w:rFonts w:ascii="Consolas" w:hAnsi="Consolas"/>
          <w:color w:val="007700"/>
          <w:sz w:val="15"/>
        </w:rPr>
        <w:t xml:space="preserve">   // " ON "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938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939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940 </w:t>
      </w:r>
      <w:r>
        <w:rPr>
          <w:rFonts w:ascii="Consolas" w:hAnsi="Consolas"/>
          <w:sz w:val="15"/>
        </w:rPr>
        <w:t xml:space="preserve">    /* ===== 第二行: 定时信息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941 </w:t>
      </w:r>
      <w:r>
        <w:rPr>
          <w:rFonts w:ascii="Consolas" w:hAnsi="Consolas"/>
          <w:sz w:val="15"/>
        </w:rPr>
        <w:t xml:space="preserve">    LCD_SetPos(1, 0);</w:t>
      </w:r>
      <w:r>
        <w:rPr>
          <w:rFonts w:ascii="Consolas" w:hAnsi="Consolas"/>
          <w:color w:val="007700"/>
          <w:sz w:val="15"/>
        </w:rPr>
        <w:t xml:space="preserve">   // 光标第二行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942 </w:t>
      </w:r>
      <w:r>
        <w:rPr>
          <w:rFonts w:ascii="Consolas" w:hAnsi="Consolas"/>
          <w:sz w:val="15"/>
        </w:rPr>
        <w:t xml:space="preserve">    LCD_WriteStr("Timer:");</w:t>
      </w:r>
      <w:r>
        <w:rPr>
          <w:rFonts w:ascii="Consolas" w:hAnsi="Consolas"/>
          <w:color w:val="007700"/>
          <w:sz w:val="15"/>
        </w:rPr>
        <w:t xml:space="preserve">   // "Timer:"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944 </w:t>
      </w:r>
      <w:r>
        <w:rPr>
          <w:rFonts w:ascii="Consolas" w:hAnsi="Consolas"/>
          <w:sz w:val="15"/>
        </w:rPr>
        <w:t xml:space="preserve">    if (timer_tick == 0) {</w:t>
      </w:r>
      <w:r>
        <w:rPr>
          <w:rFonts w:ascii="Consolas" w:hAnsi="Consolas"/>
          <w:color w:val="007700"/>
          <w:sz w:val="15"/>
        </w:rPr>
        <w:t xml:space="preserve">   // 无定时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945 </w:t>
      </w:r>
      <w:r>
        <w:rPr>
          <w:rFonts w:ascii="Consolas" w:hAnsi="Consolas"/>
          <w:sz w:val="15"/>
        </w:rPr>
        <w:t xml:space="preserve">        LCD_WriteStr("OFF     ");</w:t>
      </w:r>
      <w:r>
        <w:rPr>
          <w:rFonts w:ascii="Consolas" w:hAnsi="Consolas"/>
          <w:color w:val="007700"/>
          <w:sz w:val="15"/>
        </w:rPr>
        <w:t xml:space="preserve">   // "OFF"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946 </w:t>
      </w:r>
      <w:r>
        <w:rPr>
          <w:rFonts w:ascii="Consolas" w:hAnsi="Consolas"/>
          <w:sz w:val="15"/>
        </w:rPr>
        <w:t xml:space="preserve">    } else {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947 </w:t>
      </w:r>
      <w:r>
        <w:rPr>
          <w:rFonts w:ascii="Consolas" w:hAnsi="Consolas"/>
          <w:sz w:val="15"/>
        </w:rPr>
        <w:t xml:space="preserve">        /* 将剩余节拍数转换为分钟数显示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948 </w:t>
      </w:r>
      <w:r>
        <w:rPr>
          <w:rFonts w:ascii="Consolas" w:hAnsi="Consolas"/>
          <w:sz w:val="15"/>
        </w:rPr>
        <w:t xml:space="preserve">        min = timer_tick / TICKS_PER_MIN;</w:t>
      </w:r>
      <w:r>
        <w:rPr>
          <w:rFonts w:ascii="Consolas" w:hAnsi="Consolas"/>
          <w:color w:val="007700"/>
          <w:sz w:val="15"/>
        </w:rPr>
        <w:t xml:space="preserve">   // px = timer_tick/TICKS_PER_MIN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949 </w:t>
      </w:r>
      <w:r>
        <w:rPr>
          <w:rFonts w:ascii="Consolas" w:hAnsi="Consolas"/>
          <w:sz w:val="15"/>
        </w:rPr>
        <w:t xml:space="preserve">        if (min &gt;= 10) {</w:t>
      </w:r>
      <w:r>
        <w:rPr>
          <w:rFonts w:ascii="Consolas" w:hAnsi="Consolas"/>
          <w:color w:val="007700"/>
          <w:sz w:val="15"/>
        </w:rPr>
        <w:t xml:space="preserve">   // ≥10分显示十位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950 </w:t>
      </w:r>
      <w:r>
        <w:rPr>
          <w:rFonts w:ascii="Consolas" w:hAnsi="Consolas"/>
          <w:sz w:val="15"/>
        </w:rPr>
        <w:t xml:space="preserve">            LCD_WriteData('0' + (min / 10) % 10);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951 </w:t>
      </w: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952 </w:t>
      </w:r>
      <w:r>
        <w:rPr>
          <w:rFonts w:ascii="Consolas" w:hAnsi="Consolas"/>
          <w:sz w:val="15"/>
        </w:rPr>
        <w:t xml:space="preserve">            LCD_WriteData('0');</w:t>
      </w:r>
      <w:r>
        <w:rPr>
          <w:rFonts w:ascii="Consolas" w:hAnsi="Consolas"/>
          <w:color w:val="007700"/>
          <w:sz w:val="15"/>
        </w:rPr>
        <w:t xml:space="preserve">   // 否则十位补0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953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954 </w:t>
      </w:r>
      <w:r>
        <w:rPr>
          <w:rFonts w:ascii="Consolas" w:hAnsi="Consolas"/>
          <w:sz w:val="15"/>
        </w:rPr>
        <w:t xml:space="preserve">        LCD_WriteData('0' + min % 10);</w:t>
      </w:r>
      <w:r>
        <w:rPr>
          <w:rFonts w:ascii="Consolas" w:hAnsi="Consolas"/>
          <w:color w:val="007700"/>
          <w:sz w:val="15"/>
        </w:rPr>
        <w:t xml:space="preserve">   // 个位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955 </w:t>
      </w:r>
      <w:r>
        <w:rPr>
          <w:rFonts w:ascii="Consolas" w:hAnsi="Consolas"/>
          <w:sz w:val="15"/>
        </w:rPr>
        <w:t xml:space="preserve">        LCD_WriteStr("m     ");</w:t>
      </w:r>
      <w:r>
        <w:rPr>
          <w:rFonts w:ascii="Consolas" w:hAnsi="Consolas"/>
          <w:color w:val="007700"/>
          <w:sz w:val="15"/>
        </w:rPr>
        <w:t xml:space="preserve">   // "m"单位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956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957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958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959 </w:t>
      </w:r>
      <w:r>
        <w:rPr>
          <w:rFonts w:ascii="Consolas" w:hAnsi="Consolas"/>
          <w:sz w:val="15"/>
        </w:rPr>
        <w:t>/* ======================== 定时器 1 中断服务程序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定时器1 中断服务程序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961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962 </w:t>
      </w:r>
      <w:r>
        <w:rPr>
          <w:rFonts w:ascii="Consolas" w:hAnsi="Consolas"/>
          <w:sz w:val="15"/>
        </w:rPr>
        <w:t xml:space="preserve"> * 函数名  : Timer1_ISR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963 </w:t>
      </w:r>
      <w:r>
        <w:rPr>
          <w:rFonts w:ascii="Consolas" w:hAnsi="Consolas"/>
          <w:sz w:val="15"/>
        </w:rPr>
        <w:t xml:space="preserve"> * 功能    : 定时器 1 中断服务程序 — 50ms 系统节拍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964 </w:t>
      </w:r>
      <w:r>
        <w:rPr>
          <w:rFonts w:ascii="Consolas" w:hAnsi="Consolas"/>
          <w:sz w:val="15"/>
        </w:rPr>
        <w:t xml:space="preserve"> * 参数    : 无 (中断函数)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965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966 </w:t>
      </w:r>
      <w:r>
        <w:rPr>
          <w:rFonts w:ascii="Consolas" w:hAnsi="Consolas"/>
          <w:sz w:val="15"/>
        </w:rPr>
        <w:t xml:space="preserve"> * 说明    : ★这是整个系统的时间基准, 每 50ms 触发一次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967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968 </w:t>
      </w:r>
      <w:r>
        <w:rPr>
          <w:rFonts w:ascii="Consolas" w:hAnsi="Consolas"/>
          <w:sz w:val="15"/>
        </w:rPr>
        <w:t xml:space="preserve"> *           处理以下任务: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969 </w:t>
      </w:r>
      <w:r>
        <w:rPr>
          <w:rFonts w:ascii="Consolas" w:hAnsi="Consolas"/>
          <w:sz w:val="15"/>
        </w:rPr>
        <w:t xml:space="preserve"> *           1. 系统总节拍计数 sys_tick (不停累加, 可溢出)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970 </w:t>
      </w:r>
      <w:r>
        <w:rPr>
          <w:rFonts w:ascii="Consolas" w:hAnsi="Consolas"/>
          <w:sz w:val="15"/>
        </w:rPr>
        <w:t xml:space="preserve"> *           2. 定时关机倒计时: timer_tick &gt; 0 时递减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971 </w:t>
      </w:r>
      <w:r>
        <w:rPr>
          <w:rFonts w:ascii="Consolas" w:hAnsi="Consolas"/>
          <w:sz w:val="15"/>
        </w:rPr>
        <w:t xml:space="preserve"> *           3. 自然风模式: 每 3 秒重新生成随机风速偏移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972 </w:t>
      </w:r>
      <w:r>
        <w:rPr>
          <w:rFonts w:ascii="Consolas" w:hAnsi="Consolas"/>
          <w:sz w:val="15"/>
        </w:rPr>
        <w:t xml:space="preserve"> *           4. 睡眠风模式: 每 10 分钟降低一档风速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973 </w:t>
      </w:r>
      <w:r>
        <w:rPr>
          <w:rFonts w:ascii="Consolas" w:hAnsi="Consolas"/>
          <w:sz w:val="15"/>
        </w:rPr>
        <w:t xml:space="preserve"> *           5. LCD 刷新周期控制: 每 0.5 秒刷新一次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974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975 </w:t>
      </w:r>
      <w:r>
        <w:rPr>
          <w:rFonts w:ascii="Consolas" w:hAnsi="Consolas"/>
          <w:sz w:val="15"/>
        </w:rPr>
        <w:t xml:space="preserve"> *           定时器重装值: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976 </w:t>
      </w:r>
      <w:r>
        <w:rPr>
          <w:rFonts w:ascii="Consolas" w:hAnsi="Consolas"/>
          <w:sz w:val="15"/>
        </w:rPr>
        <w:t xml:space="preserve"> *           50ms = 12 × (65536 - 重装值) / 11059200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977 </w:t>
      </w:r>
      <w:r>
        <w:rPr>
          <w:rFonts w:ascii="Consolas" w:hAnsi="Consolas"/>
          <w:sz w:val="15"/>
        </w:rPr>
        <w:t xml:space="preserve"> *           重装值 = 65536 - 46080 = 19456 = 0x4C00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978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979 </w:t>
      </w:r>
      <w:r>
        <w:rPr>
          <w:rFonts w:ascii="Consolas" w:hAnsi="Consolas"/>
          <w:sz w:val="15"/>
        </w:rPr>
        <w:t xml:space="preserve"> *           ★中断中只做轻量级的计数和标志操作,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980 </w:t>
      </w:r>
      <w:r>
        <w:rPr>
          <w:rFonts w:ascii="Consolas" w:hAnsi="Consolas"/>
          <w:sz w:val="15"/>
        </w:rPr>
        <w:t xml:space="preserve"> *           耗时操作(如 LCD 刷新)放在主循环中根据标志执行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981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982 </w:t>
      </w:r>
      <w:r>
        <w:rPr>
          <w:rFonts w:ascii="Consolas" w:hAnsi="Consolas"/>
          <w:sz w:val="15"/>
        </w:rPr>
        <w:t>void Timer1_ISR(void) interrupt 3</w:t>
      </w:r>
      <w:r>
        <w:rPr>
          <w:rFonts w:ascii="Consolas" w:hAnsi="Consolas"/>
          <w:color w:val="007700"/>
          <w:sz w:val="15"/>
        </w:rPr>
        <w:t xml:space="preserve">   // 中断函数 interrupt 3 = 定时器1 每50ms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983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984 </w:t>
      </w:r>
      <w:r>
        <w:rPr>
          <w:rFonts w:ascii="Consolas" w:hAnsi="Consolas"/>
          <w:sz w:val="15"/>
        </w:rPr>
        <w:t xml:space="preserve">    /* 重装定时器初值 (模式 1 不会自动重装, 需手动设置)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985 </w:t>
      </w:r>
      <w:r>
        <w:rPr>
          <w:rFonts w:ascii="Consolas" w:hAnsi="Consolas"/>
          <w:sz w:val="15"/>
        </w:rPr>
        <w:t xml:space="preserve">    TH1 = T1_TH;</w:t>
      </w:r>
      <w:r>
        <w:rPr>
          <w:rFonts w:ascii="Consolas" w:hAnsi="Consolas"/>
          <w:color w:val="007700"/>
          <w:sz w:val="15"/>
        </w:rPr>
        <w:t xml:space="preserve">   // 重装TH1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986 </w:t>
      </w:r>
      <w:r>
        <w:rPr>
          <w:rFonts w:ascii="Consolas" w:hAnsi="Consolas"/>
          <w:sz w:val="15"/>
        </w:rPr>
        <w:t xml:space="preserve">    TL1 = T1_TL;</w:t>
      </w:r>
      <w:r>
        <w:rPr>
          <w:rFonts w:ascii="Consolas" w:hAnsi="Consolas"/>
          <w:color w:val="007700"/>
          <w:sz w:val="15"/>
        </w:rPr>
        <w:t xml:space="preserve">   // 重装TL1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988 </w:t>
      </w:r>
      <w:r>
        <w:rPr>
          <w:rFonts w:ascii="Consolas" w:hAnsi="Consolas"/>
          <w:sz w:val="15"/>
        </w:rPr>
        <w:t xml:space="preserve">    /* (1) 系统总节拍计数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989 </w:t>
      </w:r>
      <w:r>
        <w:rPr>
          <w:rFonts w:ascii="Consolas" w:hAnsi="Consolas"/>
          <w:sz w:val="15"/>
        </w:rPr>
        <w:t xml:space="preserve">    sys_tick++;</w:t>
      </w:r>
      <w:r>
        <w:rPr>
          <w:rFonts w:ascii="Consolas" w:hAnsi="Consolas"/>
          <w:color w:val="007700"/>
          <w:sz w:val="15"/>
        </w:rPr>
        <w:t xml:space="preserve">   // sys_tick++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991 </w:t>
      </w:r>
      <w:r>
        <w:rPr>
          <w:rFonts w:ascii="Consolas" w:hAnsi="Consolas"/>
          <w:sz w:val="15"/>
        </w:rPr>
        <w:t xml:space="preserve">    /* (2) 定时关机倒计时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992 </w:t>
      </w:r>
      <w:r>
        <w:rPr>
          <w:rFonts w:ascii="Consolas" w:hAnsi="Consolas"/>
          <w:sz w:val="15"/>
        </w:rPr>
        <w:t xml:space="preserve">    if (timer_tick &gt; 0) {</w:t>
      </w:r>
      <w:r>
        <w:rPr>
          <w:rFonts w:ascii="Consolas" w:hAnsi="Consolas"/>
          <w:color w:val="007700"/>
          <w:sz w:val="15"/>
        </w:rPr>
        <w:t xml:space="preserve">   // 有定时任务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993 </w:t>
      </w:r>
      <w:r>
        <w:rPr>
          <w:rFonts w:ascii="Consolas" w:hAnsi="Consolas"/>
          <w:sz w:val="15"/>
        </w:rPr>
        <w:t xml:space="preserve">        timer_tick--;</w:t>
      </w:r>
      <w:r>
        <w:rPr>
          <w:rFonts w:ascii="Consolas" w:hAnsi="Consolas"/>
          <w:color w:val="007700"/>
          <w:sz w:val="15"/>
        </w:rPr>
        <w:t xml:space="preserve">   // 50ms减1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994 </w:t>
      </w:r>
      <w:r>
        <w:rPr>
          <w:rFonts w:ascii="Consolas" w:hAnsi="Consolas"/>
          <w:sz w:val="15"/>
        </w:rPr>
        <w:t xml:space="preserve">        if (timer_tick == 0) {</w:t>
      </w:r>
      <w:r>
        <w:rPr>
          <w:rFonts w:ascii="Consolas" w:hAnsi="Consolas"/>
          <w:color w:val="007700"/>
          <w:sz w:val="15"/>
        </w:rPr>
        <w:t xml:space="preserve">   // 到0定时到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995 </w:t>
      </w:r>
      <w:r>
        <w:rPr>
          <w:rFonts w:ascii="Consolas" w:hAnsi="Consolas"/>
          <w:sz w:val="15"/>
        </w:rPr>
        <w:t xml:space="preserve">            /* 定时时间到, 自动关闭风扇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996 </w:t>
      </w:r>
      <w:r>
        <w:rPr>
          <w:rFonts w:ascii="Consolas" w:hAnsi="Consolas"/>
          <w:sz w:val="15"/>
        </w:rPr>
        <w:t xml:space="preserve">            Fan_Stop();</w:t>
      </w:r>
      <w:r>
        <w:rPr>
          <w:rFonts w:ascii="Consolas" w:hAnsi="Consolas"/>
          <w:color w:val="007700"/>
          <w:sz w:val="15"/>
        </w:rPr>
        <w:t xml:space="preserve">   // Fan_Stop熄火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997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998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 999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1000 </w:t>
      </w:r>
      <w:r>
        <w:rPr>
          <w:rFonts w:ascii="Consolas" w:hAnsi="Consolas"/>
          <w:sz w:val="15"/>
        </w:rPr>
        <w:t xml:space="preserve">    /* (3) 自然风模式: 每 3 秒换一次风速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1001 </w:t>
      </w:r>
      <w:r>
        <w:rPr>
          <w:rFonts w:ascii="Consolas" w:hAnsi="Consolas"/>
          <w:sz w:val="15"/>
        </w:rPr>
        <w:t xml:space="preserve">    if (fan_state == FAN_ON &amp;&amp; fan_mode == MODE_NATURAL) {</w:t>
      </w:r>
      <w:r>
        <w:rPr>
          <w:rFonts w:ascii="Consolas" w:hAnsi="Consolas"/>
          <w:color w:val="007700"/>
          <w:sz w:val="15"/>
        </w:rPr>
        <w:t xml:space="preserve">   // 自然风: 风扇ON且模式=1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1002 </w:t>
      </w:r>
      <w:r>
        <w:rPr>
          <w:rFonts w:ascii="Consolas" w:hAnsi="Consolas"/>
          <w:sz w:val="15"/>
        </w:rPr>
        <w:t xml:space="preserve">        natural_tick++;</w:t>
      </w:r>
      <w:r>
        <w:rPr>
          <w:rFonts w:ascii="Consolas" w:hAnsi="Consolas"/>
          <w:color w:val="007700"/>
          <w:sz w:val="15"/>
        </w:rPr>
        <w:t xml:space="preserve">   // 计时+1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1003 </w:t>
      </w:r>
      <w:r>
        <w:rPr>
          <w:rFonts w:ascii="Consolas" w:hAnsi="Consolas"/>
          <w:sz w:val="15"/>
        </w:rPr>
        <w:t xml:space="preserve">        if (natural_tick &gt;= 3 * TICKS_PER_SEC) {  // 3 秒到</w:t>
      </w:r>
      <w:r>
        <w:rPr>
          <w:rFonts w:ascii="Consolas" w:hAnsi="Consolas"/>
          <w:color w:val="007700"/>
          <w:sz w:val="15"/>
        </w:rPr>
        <w:t xml:space="preserve">   // 3秒到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1004 </w:t>
      </w:r>
      <w:r>
        <w:rPr>
          <w:rFonts w:ascii="Consolas" w:hAnsi="Consolas"/>
          <w:sz w:val="15"/>
        </w:rPr>
        <w:t xml:space="preserve">            natural_tick = 0;</w:t>
      </w:r>
      <w:r>
        <w:rPr>
          <w:rFonts w:ascii="Consolas" w:hAnsi="Consolas"/>
          <w:color w:val="007700"/>
          <w:sz w:val="15"/>
        </w:rPr>
        <w:t xml:space="preserve">   // 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1005 </w:t>
      </w:r>
      <w:r>
        <w:rPr>
          <w:rFonts w:ascii="Consolas" w:hAnsi="Consolas"/>
          <w:sz w:val="15"/>
        </w:rPr>
        <w:t xml:space="preserve">            /* 简单伪随机: 用系统节拍的低位生成种子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1006 </w:t>
      </w:r>
      <w:r>
        <w:rPr>
          <w:rFonts w:ascii="Consolas" w:hAnsi="Consolas"/>
          <w:sz w:val="15"/>
        </w:rPr>
        <w:t xml:space="preserve">            natural_rand = (u8)(sys_tick &amp; 0x7F);  // 0~127</w:t>
      </w:r>
      <w:r>
        <w:rPr>
          <w:rFonts w:ascii="Consolas" w:hAnsi="Consolas"/>
          <w:color w:val="007700"/>
          <w:sz w:val="15"/>
        </w:rPr>
        <w:t xml:space="preserve">   // 用sys_tick低7位做随机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1007 </w:t>
      </w:r>
      <w:r>
        <w:rPr>
          <w:rFonts w:ascii="Consolas" w:hAnsi="Consolas"/>
          <w:sz w:val="15"/>
        </w:rPr>
        <w:t xml:space="preserve">            Fan_UpdateEffectiveSpeed();</w:t>
      </w:r>
      <w:r>
        <w:rPr>
          <w:rFonts w:ascii="Consolas" w:hAnsi="Consolas"/>
          <w:color w:val="007700"/>
          <w:sz w:val="15"/>
        </w:rPr>
        <w:t xml:space="preserve">   // 重算风速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1008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1009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1011 </w:t>
      </w:r>
      <w:r>
        <w:rPr>
          <w:rFonts w:ascii="Consolas" w:hAnsi="Consolas"/>
          <w:sz w:val="15"/>
        </w:rPr>
        <w:t xml:space="preserve">    /* (4) 睡眠风模式: 每 10 分钟降一档风速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1012 </w:t>
      </w:r>
      <w:r>
        <w:rPr>
          <w:rFonts w:ascii="Consolas" w:hAnsi="Consolas"/>
          <w:sz w:val="15"/>
        </w:rPr>
        <w:t xml:space="preserve">    if (fan_state == FAN_ON &amp;&amp; fan_mode == MODE_SLEEP) {</w:t>
      </w:r>
      <w:r>
        <w:rPr>
          <w:rFonts w:ascii="Consolas" w:hAnsi="Consolas"/>
          <w:color w:val="007700"/>
          <w:sz w:val="15"/>
        </w:rPr>
        <w:t xml:space="preserve">   // 睡眠风: 风扇ON且模式=2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1013 </w:t>
      </w:r>
      <w:r>
        <w:rPr>
          <w:rFonts w:ascii="Consolas" w:hAnsi="Consolas"/>
          <w:sz w:val="15"/>
        </w:rPr>
        <w:t xml:space="preserve">        sleep_tick++;</w:t>
      </w:r>
      <w:r>
        <w:rPr>
          <w:rFonts w:ascii="Consolas" w:hAnsi="Consolas"/>
          <w:color w:val="007700"/>
          <w:sz w:val="15"/>
        </w:rPr>
        <w:t xml:space="preserve">   // 计时+1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1014 </w:t>
      </w:r>
      <w:r>
        <w:rPr>
          <w:rFonts w:ascii="Consolas" w:hAnsi="Consolas"/>
          <w:sz w:val="15"/>
        </w:rPr>
        <w:t xml:space="preserve">        /* 10 分钟 = 10 × 60 × 20 = 12000 个节拍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1015 </w:t>
      </w:r>
      <w:r>
        <w:rPr>
          <w:rFonts w:ascii="Consolas" w:hAnsi="Consolas"/>
          <w:sz w:val="15"/>
        </w:rPr>
        <w:t xml:space="preserve">        if (sleep_tick &gt;= 10 * TICKS_PER_MIN) {</w:t>
      </w:r>
      <w:r>
        <w:rPr>
          <w:rFonts w:ascii="Consolas" w:hAnsi="Consolas"/>
          <w:color w:val="007700"/>
          <w:sz w:val="15"/>
        </w:rPr>
        <w:t xml:space="preserve">   // 10分钟到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1016 </w:t>
      </w:r>
      <w:r>
        <w:rPr>
          <w:rFonts w:ascii="Consolas" w:hAnsi="Consolas"/>
          <w:sz w:val="15"/>
        </w:rPr>
        <w:t xml:space="preserve">            sleep_tick = 0;</w:t>
      </w:r>
      <w:r>
        <w:rPr>
          <w:rFonts w:ascii="Consolas" w:hAnsi="Consolas"/>
          <w:color w:val="007700"/>
          <w:sz w:val="15"/>
        </w:rPr>
        <w:t xml:space="preserve">   // 归零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1017 </w:t>
      </w:r>
      <w:r>
        <w:rPr>
          <w:rFonts w:ascii="Consolas" w:hAnsi="Consolas"/>
          <w:sz w:val="15"/>
        </w:rPr>
        <w:t xml:space="preserve">            if (effective_speed &lt; 4) {</w:t>
      </w:r>
      <w:r>
        <w:rPr>
          <w:rFonts w:ascii="Consolas" w:hAnsi="Consolas"/>
          <w:color w:val="007700"/>
          <w:sz w:val="15"/>
        </w:rPr>
        <w:t xml:space="preserve">   // 未最低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1018 </w:t>
      </w:r>
      <w:r>
        <w:rPr>
          <w:rFonts w:ascii="Consolas" w:hAnsi="Consolas"/>
          <w:sz w:val="15"/>
        </w:rPr>
        <w:t xml:space="preserve">                /* 尚未降到最低档, 继续降一档 (延时变大)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1019 </w:t>
      </w:r>
      <w:r>
        <w:rPr>
          <w:rFonts w:ascii="Consolas" w:hAnsi="Consolas"/>
          <w:sz w:val="15"/>
        </w:rPr>
        <w:t xml:space="preserve">                effective_speed++;</w:t>
      </w:r>
      <w:r>
        <w:rPr>
          <w:rFonts w:ascii="Consolas" w:hAnsi="Consolas"/>
          <w:color w:val="007700"/>
          <w:sz w:val="15"/>
        </w:rPr>
        <w:t xml:space="preserve">   // 索引+1→变慢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1020 </w:t>
      </w:r>
      <w:r>
        <w:rPr>
          <w:rFonts w:ascii="Consolas" w:hAnsi="Consolas"/>
          <w:sz w:val="15"/>
        </w:rPr>
        <w:t xml:space="preserve">                sleep_decremented = 1;  // ★标记: ISR 已修改转速, 防止主循环重置</w:t>
      </w:r>
      <w:r>
        <w:rPr>
          <w:rFonts w:ascii="Consolas" w:hAnsi="Consolas"/>
          <w:color w:val="007700"/>
          <w:sz w:val="15"/>
        </w:rPr>
        <w:t xml:space="preserve">   // ★标记已降档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1021 </w:t>
      </w:r>
      <w:r>
        <w:rPr>
          <w:rFonts w:ascii="Consolas" w:hAnsi="Consolas"/>
          <w:sz w:val="15"/>
        </w:rPr>
        <w:t xml:space="preserve">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1022 </w:t>
      </w:r>
      <w:r>
        <w:rPr>
          <w:rFonts w:ascii="Consolas" w:hAnsi="Consolas"/>
          <w:sz w:val="15"/>
        </w:rPr>
        <w:t xml:space="preserve">            /* 如果已是最低档 (索引 4, 对应 6ms), 保持不变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1023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1024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1026 </w:t>
      </w:r>
      <w:r>
        <w:rPr>
          <w:rFonts w:ascii="Consolas" w:hAnsi="Consolas"/>
          <w:sz w:val="15"/>
        </w:rPr>
        <w:t xml:space="preserve">    /* (5) LCD 刷新周期: 每 0.5 秒刷新一次显示屏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1027 </w:t>
      </w:r>
      <w:r>
        <w:rPr>
          <w:rFonts w:ascii="Consolas" w:hAnsi="Consolas"/>
          <w:sz w:val="15"/>
        </w:rPr>
        <w:t xml:space="preserve">    if (lcd_refresh_tick &gt; 0) {</w:t>
      </w:r>
      <w:r>
        <w:rPr>
          <w:rFonts w:ascii="Consolas" w:hAnsi="Consolas"/>
          <w:color w:val="007700"/>
          <w:sz w:val="15"/>
        </w:rPr>
        <w:t xml:space="preserve">   // 刷新计时&gt;0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1028 </w:t>
      </w:r>
      <w:r>
        <w:rPr>
          <w:rFonts w:ascii="Consolas" w:hAnsi="Consolas"/>
          <w:sz w:val="15"/>
        </w:rPr>
        <w:t xml:space="preserve">        lcd_refresh_tick--;</w:t>
      </w:r>
      <w:r>
        <w:rPr>
          <w:rFonts w:ascii="Consolas" w:hAnsi="Consolas"/>
          <w:color w:val="007700"/>
          <w:sz w:val="15"/>
        </w:rPr>
        <w:t xml:space="preserve">   // 50ms减1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1029 </w:t>
      </w:r>
      <w:r>
        <w:rPr>
          <w:rFonts w:ascii="Consolas" w:hAnsi="Consolas"/>
          <w:sz w:val="15"/>
        </w:rPr>
        <w:t xml:space="preserve">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1030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1032 </w:t>
      </w:r>
      <w:r>
        <w:rPr>
          <w:rFonts w:ascii="Consolas" w:hAnsi="Consolas"/>
          <w:sz w:val="15"/>
        </w:rPr>
        <w:t>/* ======================== 主函数 ========================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240" w:after="80"/>
        <w:pBdr>
          <w:bottom w:val="single" w:sz="6" w:color="003366"/>
        </w:pBdr>
      </w:pPr>
      <w:r>
        <w:rPr>
          <w:b/>
          <w:color w:val="003366"/>
          <w:sz w:val="28"/>
        </w:rPr>
        <w:t>═ 主函数 main() ═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1034 </w:t>
      </w:r>
      <w:r>
        <w:rPr>
          <w:rFonts w:ascii="Consolas" w:hAnsi="Consolas"/>
          <w:sz w:val="15"/>
        </w:rPr>
        <w:t>/*******************************************************************************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1035 </w:t>
      </w:r>
      <w:r>
        <w:rPr>
          <w:rFonts w:ascii="Consolas" w:hAnsi="Consolas"/>
          <w:sz w:val="15"/>
        </w:rPr>
        <w:t xml:space="preserve"> * 函数名  : main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1036 </w:t>
      </w:r>
      <w:r>
        <w:rPr>
          <w:rFonts w:ascii="Consolas" w:hAnsi="Consolas"/>
          <w:sz w:val="15"/>
        </w:rPr>
        <w:t xml:space="preserve"> * 功能    : 程序入口, 系统初始化与主循环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1037 </w:t>
      </w:r>
      <w:r>
        <w:rPr>
          <w:rFonts w:ascii="Consolas" w:hAnsi="Consolas"/>
          <w:sz w:val="15"/>
        </w:rPr>
        <w:t xml:space="preserve"> * 参数  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1038 </w:t>
      </w:r>
      <w:r>
        <w:rPr>
          <w:rFonts w:ascii="Consolas" w:hAnsi="Consolas"/>
          <w:sz w:val="15"/>
        </w:rPr>
        <w:t xml:space="preserve"> * 返回值  : 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1039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1040 </w:t>
      </w:r>
      <w:r>
        <w:rPr>
          <w:rFonts w:ascii="Consolas" w:hAnsi="Consolas"/>
          <w:sz w:val="15"/>
        </w:rPr>
        <w:t xml:space="preserve"> * 说明    : 初始化顺序: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1041 </w:t>
      </w:r>
      <w:r>
        <w:rPr>
          <w:rFonts w:ascii="Consolas" w:hAnsi="Consolas"/>
          <w:sz w:val="15"/>
        </w:rPr>
        <w:t xml:space="preserve"> *           [1] 端口初始化 (P0~P3 设为高电平 / 输入模式)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1042 </w:t>
      </w:r>
      <w:r>
        <w:rPr>
          <w:rFonts w:ascii="Consolas" w:hAnsi="Consolas"/>
          <w:sz w:val="15"/>
        </w:rPr>
        <w:t xml:space="preserve"> *           [2] 变量初始化 (风扇状态 / 速度 / 模式等)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1043 </w:t>
      </w:r>
      <w:r>
        <w:rPr>
          <w:rFonts w:ascii="Consolas" w:hAnsi="Consolas"/>
          <w:sz w:val="15"/>
        </w:rPr>
        <w:t xml:space="preserve"> *           [3] 定时器 1 初始化 (50ms 系统节拍)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1044 </w:t>
      </w:r>
      <w:r>
        <w:rPr>
          <w:rFonts w:ascii="Consolas" w:hAnsi="Consolas"/>
          <w:sz w:val="15"/>
        </w:rPr>
        <w:t xml:space="preserve"> *           [4] LCD1602 初始化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1045 </w:t>
      </w:r>
      <w:r>
        <w:rPr>
          <w:rFonts w:ascii="Consolas" w:hAnsi="Consolas"/>
          <w:sz w:val="15"/>
        </w:rPr>
        <w:t xml:space="preserve"> *           [5] 红外接收初始化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1046 </w:t>
      </w:r>
      <w:r>
        <w:rPr>
          <w:rFonts w:ascii="Consolas" w:hAnsi="Consolas"/>
          <w:sz w:val="15"/>
        </w:rPr>
        <w:t xml:space="preserve"> *           [6] 开总中断 (EA=1)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1047 </w:t>
      </w:r>
      <w:r>
        <w:rPr>
          <w:rFonts w:ascii="Consolas" w:hAnsi="Consolas"/>
          <w:sz w:val="15"/>
        </w:rPr>
        <w:t xml:space="preserve"> *           [7] 进入主循环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1048 </w:t>
      </w:r>
      <w:r>
        <w:rPr>
          <w:rFonts w:ascii="Consolas" w:hAnsi="Consolas"/>
          <w:sz w:val="15"/>
        </w:rPr>
        <w:t xml:space="preserve">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1049 </w:t>
      </w:r>
      <w:r>
        <w:rPr>
          <w:rFonts w:ascii="Consolas" w:hAnsi="Consolas"/>
          <w:sz w:val="15"/>
        </w:rPr>
        <w:t xml:space="preserve"> *           主循环流程: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1050 </w:t>
      </w:r>
      <w:r>
        <w:rPr>
          <w:rFonts w:ascii="Consolas" w:hAnsi="Consolas"/>
          <w:sz w:val="15"/>
        </w:rPr>
        <w:t xml:space="preserve"> *           while(1) {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1051 </w:t>
      </w:r>
      <w:r>
        <w:rPr>
          <w:rFonts w:ascii="Consolas" w:hAnsi="Consolas"/>
          <w:sz w:val="15"/>
        </w:rPr>
        <w:t xml:space="preserve"> *               (a) 检测并处理红外遥控按键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1052 </w:t>
      </w:r>
      <w:r>
        <w:rPr>
          <w:rFonts w:ascii="Consolas" w:hAnsi="Consolas"/>
          <w:sz w:val="15"/>
        </w:rPr>
        <w:t xml:space="preserve"> *               (b) 检测并处理独立按键 (KEY1/KEY2)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1053 </w:t>
      </w:r>
      <w:r>
        <w:rPr>
          <w:rFonts w:ascii="Consolas" w:hAnsi="Consolas"/>
          <w:sz w:val="15"/>
        </w:rPr>
        <w:t xml:space="preserve"> *               (c) 若风扇运行, 步进电机走一步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1054 </w:t>
      </w:r>
      <w:r>
        <w:rPr>
          <w:rFonts w:ascii="Consolas" w:hAnsi="Consolas"/>
          <w:sz w:val="15"/>
        </w:rPr>
        <w:t xml:space="preserve"> *               (d) 若 LCD 刷新时间到, 更新显示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1055 </w:t>
      </w:r>
      <w:r>
        <w:rPr>
          <w:rFonts w:ascii="Consolas" w:hAnsi="Consolas"/>
          <w:sz w:val="15"/>
        </w:rPr>
        <w:t xml:space="preserve"> *           }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1056 </w:t>
      </w:r>
      <w:r>
        <w:rPr>
          <w:rFonts w:ascii="Consolas" w:hAnsi="Consolas"/>
          <w:sz w:val="15"/>
        </w:rPr>
        <w:t xml:space="preserve"> *******************************************************************************/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1057 </w:t>
      </w:r>
      <w:r>
        <w:rPr>
          <w:rFonts w:ascii="Consolas" w:hAnsi="Consolas"/>
          <w:sz w:val="15"/>
        </w:rPr>
        <w:t>void main(void)</w:t>
      </w:r>
      <w:r>
        <w:rPr>
          <w:rFonts w:ascii="Consolas" w:hAnsi="Consolas"/>
          <w:color w:val="007700"/>
          <w:sz w:val="15"/>
        </w:rPr>
        <w:t xml:space="preserve">   // main入口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1058 </w:t>
      </w:r>
      <w:r>
        <w:rPr>
          <w:rFonts w:ascii="Consolas" w:hAnsi="Consolas"/>
          <w:sz w:val="15"/>
        </w:rPr>
        <w:t>{</w:t>
      </w:r>
      <w:r>
        <w:rPr>
          <w:rFonts w:ascii="Consolas" w:hAnsi="Consolas"/>
          <w:color w:val="007700"/>
          <w:sz w:val="15"/>
        </w:rPr>
        <w:t xml:space="preserve">   // 代码块开始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1059 </w:t>
      </w:r>
      <w:r>
        <w:rPr>
          <w:rFonts w:ascii="Consolas" w:hAnsi="Consolas"/>
          <w:sz w:val="15"/>
        </w:rPr>
        <w:t xml:space="preserve">    u8  key_val;</w:t>
      </w:r>
      <w:r>
        <w:rPr>
          <w:rFonts w:ascii="Consolas" w:hAnsi="Consolas"/>
          <w:color w:val="007700"/>
          <w:sz w:val="15"/>
        </w:rPr>
        <w:t xml:space="preserve">   // key_val存按键值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1061 </w:t>
      </w:r>
      <w:r>
        <w:rPr>
          <w:rFonts w:ascii="Consolas" w:hAnsi="Consolas"/>
          <w:sz w:val="15"/>
        </w:rPr>
        <w:t xml:space="preserve">    /* ===== [1] 端口初始化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1062 </w:t>
      </w:r>
      <w:r>
        <w:rPr>
          <w:rFonts w:ascii="Consolas" w:hAnsi="Consolas"/>
          <w:sz w:val="15"/>
        </w:rPr>
        <w:t xml:space="preserve">    P0 = 0xFF;                   // P0 全高 (释放数据总线, 防止数码管乱码)</w:t>
      </w:r>
      <w:r>
        <w:rPr>
          <w:rFonts w:ascii="Consolas" w:hAnsi="Consolas"/>
          <w:color w:val="007700"/>
          <w:sz w:val="15"/>
        </w:rPr>
        <w:t xml:space="preserve">   // P0=0xFF释放总线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1063 </w:t>
      </w:r>
      <w:r>
        <w:rPr>
          <w:rFonts w:ascii="Consolas" w:hAnsi="Consolas"/>
          <w:sz w:val="15"/>
        </w:rPr>
        <w:t xml:space="preserve">    P1 = 0xF0;                   // P1 高 4 位=1 (键盘行输入), 低 4 位=0 (电机不驱动)</w:t>
      </w:r>
      <w:r>
        <w:rPr>
          <w:rFonts w:ascii="Consolas" w:hAnsi="Consolas"/>
          <w:color w:val="007700"/>
          <w:sz w:val="15"/>
        </w:rPr>
        <w:t xml:space="preserve">   // P1=0xF0: 高4=1输入,低4=0电机停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1064 </w:t>
      </w:r>
      <w:r>
        <w:rPr>
          <w:rFonts w:ascii="Consolas" w:hAnsi="Consolas"/>
          <w:sz w:val="15"/>
        </w:rPr>
        <w:t xml:space="preserve">    P2 = 0xFF;                   // P2 全高 (LED 灭, LCD 控制脚高)</w:t>
      </w:r>
      <w:r>
        <w:rPr>
          <w:rFonts w:ascii="Consolas" w:hAnsi="Consolas"/>
          <w:color w:val="007700"/>
          <w:sz w:val="15"/>
        </w:rPr>
        <w:t xml:space="preserve">   // P2=0xFF全灭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1065 </w:t>
      </w:r>
      <w:r>
        <w:rPr>
          <w:rFonts w:ascii="Consolas" w:hAnsi="Consolas"/>
          <w:sz w:val="15"/>
        </w:rPr>
        <w:t xml:space="preserve">    P3 = 0xFF;                   // P3 全高 (按键输入, 红外输入就绪)</w:t>
      </w:r>
      <w:r>
        <w:rPr>
          <w:rFonts w:ascii="Consolas" w:hAnsi="Consolas"/>
          <w:color w:val="007700"/>
          <w:sz w:val="15"/>
        </w:rPr>
        <w:t xml:space="preserve">   // P3=0xFF拉高输入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1067 </w:t>
      </w:r>
      <w:r>
        <w:rPr>
          <w:rFonts w:ascii="Consolas" w:hAnsi="Consolas"/>
          <w:sz w:val="15"/>
        </w:rPr>
        <w:t xml:space="preserve">    /* ===== [2] 变量初始化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1068 </w:t>
      </w:r>
      <w:r>
        <w:rPr>
          <w:rFonts w:ascii="Consolas" w:hAnsi="Consolas"/>
          <w:sz w:val="15"/>
        </w:rPr>
        <w:t xml:space="preserve">    fan_state        = FAN_OFF;    // 初始状态: 风扇关闭</w:t>
      </w:r>
      <w:r>
        <w:rPr>
          <w:rFonts w:ascii="Consolas" w:hAnsi="Consolas"/>
          <w:color w:val="007700"/>
          <w:sz w:val="15"/>
        </w:rPr>
        <w:t xml:space="preserve">   // 初始OFF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1069 </w:t>
      </w:r>
      <w:r>
        <w:rPr>
          <w:rFonts w:ascii="Consolas" w:hAnsi="Consolas"/>
          <w:sz w:val="15"/>
        </w:rPr>
        <w:t xml:space="preserve">    fan_mode         = MODE_NORMAL;// 初始模式: 常风</w:t>
      </w:r>
      <w:r>
        <w:rPr>
          <w:rFonts w:ascii="Consolas" w:hAnsi="Consolas"/>
          <w:color w:val="007700"/>
          <w:sz w:val="15"/>
        </w:rPr>
        <w:t xml:space="preserve">   // 初始常风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1070 </w:t>
      </w:r>
      <w:r>
        <w:rPr>
          <w:rFonts w:ascii="Consolas" w:hAnsi="Consolas"/>
          <w:sz w:val="15"/>
        </w:rPr>
        <w:t xml:space="preserve">    speed_level      = 3;          // 初始风速: 3 档</w:t>
      </w:r>
      <w:r>
        <w:rPr>
          <w:rFonts w:ascii="Consolas" w:hAnsi="Consolas"/>
          <w:color w:val="007700"/>
          <w:sz w:val="15"/>
        </w:rPr>
        <w:t xml:space="preserve">   // 初始3档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1071 </w:t>
      </w:r>
      <w:r>
        <w:rPr>
          <w:rFonts w:ascii="Consolas" w:hAnsi="Consolas"/>
          <w:sz w:val="15"/>
        </w:rPr>
        <w:t xml:space="preserve">    effective_speed  = 2;          // 对应 speed_delay[2] = 4ms</w:t>
      </w:r>
      <w:r>
        <w:rPr>
          <w:rFonts w:ascii="Consolas" w:hAnsi="Consolas"/>
          <w:color w:val="007700"/>
          <w:sz w:val="15"/>
        </w:rPr>
        <w:t xml:space="preserve">   // 索引2=12ms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1072 </w:t>
      </w:r>
      <w:r>
        <w:rPr>
          <w:rFonts w:ascii="Consolas" w:hAnsi="Consolas"/>
          <w:sz w:val="15"/>
        </w:rPr>
        <w:t xml:space="preserve">    phase_idx        = 0;          // 电机相位从 0 开始</w:t>
      </w:r>
      <w:r>
        <w:rPr>
          <w:rFonts w:ascii="Consolas" w:hAnsi="Consolas"/>
          <w:color w:val="007700"/>
          <w:sz w:val="15"/>
        </w:rPr>
        <w:t xml:space="preserve">   // 相位0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1073 </w:t>
      </w:r>
      <w:r>
        <w:rPr>
          <w:rFonts w:ascii="Consolas" w:hAnsi="Consolas"/>
          <w:sz w:val="15"/>
        </w:rPr>
        <w:t xml:space="preserve">    sys_tick         = 0;</w:t>
      </w:r>
      <w:r>
        <w:rPr>
          <w:rFonts w:ascii="Consolas" w:hAnsi="Consolas"/>
          <w:color w:val="007700"/>
          <w:sz w:val="15"/>
        </w:rPr>
        <w:t xml:space="preserve">   // 节拍0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1074 </w:t>
      </w:r>
      <w:r>
        <w:rPr>
          <w:rFonts w:ascii="Consolas" w:hAnsi="Consolas"/>
          <w:sz w:val="15"/>
        </w:rPr>
        <w:t xml:space="preserve">    natural_tick     = 0;</w:t>
      </w:r>
      <w:r>
        <w:rPr>
          <w:rFonts w:ascii="Consolas" w:hAnsi="Consolas"/>
          <w:color w:val="007700"/>
          <w:sz w:val="15"/>
        </w:rPr>
        <w:t xml:space="preserve">   // 自然计时0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1075 </w:t>
      </w:r>
      <w:r>
        <w:rPr>
          <w:rFonts w:ascii="Consolas" w:hAnsi="Consolas"/>
          <w:sz w:val="15"/>
        </w:rPr>
        <w:t xml:space="preserve">    sleep_tick       = 0;</w:t>
      </w:r>
      <w:r>
        <w:rPr>
          <w:rFonts w:ascii="Consolas" w:hAnsi="Consolas"/>
          <w:color w:val="007700"/>
          <w:sz w:val="15"/>
        </w:rPr>
        <w:t xml:space="preserve">   // 睡眠计时0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1076 </w:t>
      </w:r>
      <w:r>
        <w:rPr>
          <w:rFonts w:ascii="Consolas" w:hAnsi="Consolas"/>
          <w:sz w:val="15"/>
        </w:rPr>
        <w:t xml:space="preserve">    timer_tick       = 0;</w:t>
      </w:r>
      <w:r>
        <w:rPr>
          <w:rFonts w:ascii="Consolas" w:hAnsi="Consolas"/>
          <w:color w:val="007700"/>
          <w:sz w:val="15"/>
        </w:rPr>
        <w:t xml:space="preserve">   // 定时0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1077 </w:t>
      </w:r>
      <w:r>
        <w:rPr>
          <w:rFonts w:ascii="Consolas" w:hAnsi="Consolas"/>
          <w:sz w:val="15"/>
        </w:rPr>
        <w:t xml:space="preserve">    ired_ready       = 0;</w:t>
      </w:r>
      <w:r>
        <w:rPr>
          <w:rFonts w:ascii="Consolas" w:hAnsi="Consolas"/>
          <w:color w:val="007700"/>
          <w:sz w:val="15"/>
        </w:rPr>
        <w:t xml:space="preserve">   // 红外标志0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1078 </w:t>
      </w:r>
      <w:r>
        <w:rPr>
          <w:rFonts w:ascii="Consolas" w:hAnsi="Consolas"/>
          <w:sz w:val="15"/>
        </w:rPr>
        <w:t xml:space="preserve">    natural_rand     = 1;</w:t>
      </w:r>
      <w:r>
        <w:rPr>
          <w:rFonts w:ascii="Consolas" w:hAnsi="Consolas"/>
          <w:color w:val="007700"/>
          <w:sz w:val="15"/>
        </w:rPr>
        <w:t xml:space="preserve">   // 随机种子1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1079 </w:t>
      </w:r>
      <w:r>
        <w:rPr>
          <w:rFonts w:ascii="Consolas" w:hAnsi="Consolas"/>
          <w:sz w:val="15"/>
        </w:rPr>
        <w:t xml:space="preserve">    lcd_refresh_tick = 0;</w:t>
      </w:r>
      <w:r>
        <w:rPr>
          <w:rFonts w:ascii="Consolas" w:hAnsi="Consolas"/>
          <w:color w:val="007700"/>
          <w:sz w:val="15"/>
        </w:rPr>
        <w:t xml:space="preserve">   // 刷新计时0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1081 </w:t>
      </w:r>
      <w:r>
        <w:rPr>
          <w:rFonts w:ascii="Consolas" w:hAnsi="Consolas"/>
          <w:sz w:val="15"/>
        </w:rPr>
        <w:t xml:space="preserve">    LED_D1 = 1;                  // 初始 LED 全灭</w:t>
      </w:r>
      <w:r>
        <w:rPr>
          <w:rFonts w:ascii="Consolas" w:hAnsi="Consolas"/>
          <w:color w:val="007700"/>
          <w:sz w:val="15"/>
        </w:rPr>
        <w:t xml:space="preserve">   // D1灭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1082 </w:t>
      </w:r>
      <w:r>
        <w:rPr>
          <w:rFonts w:ascii="Consolas" w:hAnsi="Consolas"/>
          <w:sz w:val="15"/>
        </w:rPr>
        <w:t xml:space="preserve">    LED_D2 = 1;</w:t>
      </w:r>
      <w:r>
        <w:rPr>
          <w:rFonts w:ascii="Consolas" w:hAnsi="Consolas"/>
          <w:color w:val="007700"/>
          <w:sz w:val="15"/>
        </w:rPr>
        <w:t xml:space="preserve">   // D2灭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1084 </w:t>
      </w:r>
      <w:r>
        <w:rPr>
          <w:rFonts w:ascii="Consolas" w:hAnsi="Consolas"/>
          <w:sz w:val="15"/>
        </w:rPr>
        <w:t xml:space="preserve">    /* ===== [3] 定时器 1 初始化 (50ms 节拍)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1085 </w:t>
      </w:r>
      <w:r>
        <w:rPr>
          <w:rFonts w:ascii="Consolas" w:hAnsi="Consolas"/>
          <w:sz w:val="15"/>
        </w:rPr>
        <w:t xml:space="preserve">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1086 </w:t>
      </w:r>
      <w:r>
        <w:rPr>
          <w:rFonts w:ascii="Consolas" w:hAnsi="Consolas"/>
          <w:sz w:val="15"/>
        </w:rPr>
        <w:t xml:space="preserve">     * TMOD 配置: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1087 </w:t>
      </w:r>
      <w:r>
        <w:rPr>
          <w:rFonts w:ascii="Consolas" w:hAnsi="Consolas"/>
          <w:sz w:val="15"/>
        </w:rPr>
        <w:t xml:space="preserve">     * 定时器 1 使用模式 1 (16 位定时器)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1088 </w:t>
      </w:r>
      <w:r>
        <w:rPr>
          <w:rFonts w:ascii="Consolas" w:hAnsi="Consolas"/>
          <w:sz w:val="15"/>
        </w:rPr>
        <w:t xml:space="preserve">     * GATE=0 (软件启动), C/T=0 (定时模式)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1089 </w:t>
      </w:r>
      <w:r>
        <w:rPr>
          <w:rFonts w:ascii="Consolas" w:hAnsi="Consolas"/>
          <w:sz w:val="15"/>
        </w:rPr>
        <w:t xml:space="preserve">     * TMOD = (TMOD &amp; 0x0F) | 0x10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1090 </w:t>
      </w:r>
      <w:r>
        <w:rPr>
          <w:rFonts w:ascii="Consolas" w:hAnsi="Consolas"/>
          <w:sz w:val="15"/>
        </w:rPr>
        <w:t xml:space="preserve">    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1091 </w:t>
      </w:r>
      <w:r>
        <w:rPr>
          <w:rFonts w:ascii="Consolas" w:hAnsi="Consolas"/>
          <w:sz w:val="15"/>
        </w:rPr>
        <w:t xml:space="preserve">     * 定时器 0 不使用, 保持默认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1092 </w:t>
      </w:r>
      <w:r>
        <w:rPr>
          <w:rFonts w:ascii="Consolas" w:hAnsi="Consolas"/>
          <w:sz w:val="15"/>
        </w:rPr>
        <w:t xml:space="preserve">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1093 </w:t>
      </w:r>
      <w:r>
        <w:rPr>
          <w:rFonts w:ascii="Consolas" w:hAnsi="Consolas"/>
          <w:sz w:val="15"/>
        </w:rPr>
        <w:t xml:space="preserve">    TMOD &amp;= 0x0F;                // 清除 T1 配置位</w:t>
      </w:r>
      <w:r>
        <w:rPr>
          <w:rFonts w:ascii="Consolas" w:hAnsi="Consolas"/>
          <w:color w:val="007700"/>
          <w:sz w:val="15"/>
        </w:rPr>
        <w:t xml:space="preserve">   // 清T1配置位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1094 </w:t>
      </w:r>
      <w:r>
        <w:rPr>
          <w:rFonts w:ascii="Consolas" w:hAnsi="Consolas"/>
          <w:sz w:val="15"/>
        </w:rPr>
        <w:t xml:space="preserve">    TMOD |= 0x10;                // T1=模式1 (16位定时器)</w:t>
      </w:r>
      <w:r>
        <w:rPr>
          <w:rFonts w:ascii="Consolas" w:hAnsi="Consolas"/>
          <w:color w:val="007700"/>
          <w:sz w:val="15"/>
        </w:rPr>
        <w:t xml:space="preserve">   // T1模式1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1095 </w:t>
      </w:r>
      <w:r>
        <w:rPr>
          <w:rFonts w:ascii="Consolas" w:hAnsi="Consolas"/>
          <w:sz w:val="15"/>
        </w:rPr>
        <w:t xml:space="preserve">    TH1 = T1_TH;                 // 装载初值高字节</w:t>
      </w:r>
      <w:r>
        <w:rPr>
          <w:rFonts w:ascii="Consolas" w:hAnsi="Consolas"/>
          <w:color w:val="007700"/>
          <w:sz w:val="15"/>
        </w:rPr>
        <w:t xml:space="preserve">   // TH1初值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1096 </w:t>
      </w:r>
      <w:r>
        <w:rPr>
          <w:rFonts w:ascii="Consolas" w:hAnsi="Consolas"/>
          <w:sz w:val="15"/>
        </w:rPr>
        <w:t xml:space="preserve">    TL1 = T1_TL;                 // 装载初值低字节</w:t>
      </w:r>
      <w:r>
        <w:rPr>
          <w:rFonts w:ascii="Consolas" w:hAnsi="Consolas"/>
          <w:color w:val="007700"/>
          <w:sz w:val="15"/>
        </w:rPr>
        <w:t xml:space="preserve">   // TL1初值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1097 </w:t>
      </w:r>
      <w:r>
        <w:rPr>
          <w:rFonts w:ascii="Consolas" w:hAnsi="Consolas"/>
          <w:sz w:val="15"/>
        </w:rPr>
        <w:t xml:space="preserve">    ET1 = 1;                     // 使能 T1 中断</w:t>
      </w:r>
      <w:r>
        <w:rPr>
          <w:rFonts w:ascii="Consolas" w:hAnsi="Consolas"/>
          <w:color w:val="007700"/>
          <w:sz w:val="15"/>
        </w:rPr>
        <w:t xml:space="preserve">   // ET1=1开中断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1098 </w:t>
      </w:r>
      <w:r>
        <w:rPr>
          <w:rFonts w:ascii="Consolas" w:hAnsi="Consolas"/>
          <w:sz w:val="15"/>
        </w:rPr>
        <w:t xml:space="preserve">    TR1 = 1;                     // 启动 T1</w:t>
      </w:r>
      <w:r>
        <w:rPr>
          <w:rFonts w:ascii="Consolas" w:hAnsi="Consolas"/>
          <w:color w:val="007700"/>
          <w:sz w:val="15"/>
        </w:rPr>
        <w:t xml:space="preserve">   // TR1=1启动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1099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1100 </w:t>
      </w:r>
      <w:r>
        <w:rPr>
          <w:rFonts w:ascii="Consolas" w:hAnsi="Consolas"/>
          <w:sz w:val="15"/>
        </w:rPr>
        <w:t xml:space="preserve">    /* ===== [4] LCD1602 初始化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1101 </w:t>
      </w:r>
      <w:r>
        <w:rPr>
          <w:rFonts w:ascii="Consolas" w:hAnsi="Consolas"/>
          <w:sz w:val="15"/>
        </w:rPr>
        <w:t xml:space="preserve">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1102 </w:t>
      </w:r>
      <w:r>
        <w:rPr>
          <w:rFonts w:ascii="Consolas" w:hAnsi="Consolas"/>
          <w:sz w:val="15"/>
        </w:rPr>
        <w:t xml:space="preserve">     * 注意: LCD_Init 中包含延时, 此时总中断尚未开启,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1103 </w:t>
      </w:r>
      <w:r>
        <w:rPr>
          <w:rFonts w:ascii="Consolas" w:hAnsi="Consolas"/>
          <w:sz w:val="15"/>
        </w:rPr>
        <w:t xml:space="preserve">     * 定时器 ISR 不会干扰 LCD 初始化过程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1104 </w:t>
      </w:r>
      <w:r>
        <w:rPr>
          <w:rFonts w:ascii="Consolas" w:hAnsi="Consolas"/>
          <w:sz w:val="15"/>
        </w:rPr>
        <w:t xml:space="preserve">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1105 </w:t>
      </w:r>
      <w:r>
        <w:rPr>
          <w:rFonts w:ascii="Consolas" w:hAnsi="Consolas"/>
          <w:sz w:val="15"/>
        </w:rPr>
        <w:t xml:space="preserve">    LCD_Init();</w:t>
      </w:r>
      <w:r>
        <w:rPr>
          <w:rFonts w:ascii="Consolas" w:hAnsi="Consolas"/>
          <w:color w:val="007700"/>
          <w:sz w:val="15"/>
        </w:rPr>
        <w:t xml:space="preserve">   // LCD初始化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1107 </w:t>
      </w:r>
      <w:r>
        <w:rPr>
          <w:rFonts w:ascii="Consolas" w:hAnsi="Consolas"/>
          <w:sz w:val="15"/>
        </w:rPr>
        <w:t xml:space="preserve">    /* ===== [5] 红外接收初始化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1108 </w:t>
      </w:r>
      <w:r>
        <w:rPr>
          <w:rFonts w:ascii="Consolas" w:hAnsi="Consolas"/>
          <w:sz w:val="15"/>
        </w:rPr>
        <w:t xml:space="preserve">    IR_Init();</w:t>
      </w:r>
      <w:r>
        <w:rPr>
          <w:rFonts w:ascii="Consolas" w:hAnsi="Consolas"/>
          <w:color w:val="007700"/>
          <w:sz w:val="15"/>
        </w:rPr>
        <w:t xml:space="preserve">   // 红外初始化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1109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1110 </w:t>
      </w:r>
      <w:r>
        <w:rPr>
          <w:rFonts w:ascii="Consolas" w:hAnsi="Consolas"/>
          <w:sz w:val="15"/>
        </w:rPr>
        <w:t xml:space="preserve">    /* ===== [6] 开启总中断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1111 </w:t>
      </w:r>
      <w:r>
        <w:rPr>
          <w:rFonts w:ascii="Consolas" w:hAnsi="Consolas"/>
          <w:sz w:val="15"/>
        </w:rPr>
        <w:t xml:space="preserve">    EA = 1;                      // ★必须在所有初始化完成后才开中断</w:t>
      </w:r>
      <w:r>
        <w:rPr>
          <w:rFonts w:ascii="Consolas" w:hAnsi="Consolas"/>
          <w:color w:val="007700"/>
          <w:sz w:val="15"/>
        </w:rPr>
        <w:t xml:space="preserve">   // EA=1 ★开总中断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1112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1113 </w:t>
      </w:r>
      <w:r>
        <w:rPr>
          <w:rFonts w:ascii="Consolas" w:hAnsi="Consolas"/>
          <w:sz w:val="15"/>
        </w:rPr>
        <w:t xml:space="preserve">    /* ===== [7] 开机画面 =====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1114 </w:t>
      </w:r>
      <w:r>
        <w:rPr>
          <w:rFonts w:ascii="Consolas" w:hAnsi="Consolas"/>
          <w:sz w:val="15"/>
        </w:rPr>
        <w:t xml:space="preserve">    LCD_SetPos(0, 0);</w:t>
      </w:r>
      <w:r>
        <w:rPr>
          <w:rFonts w:ascii="Consolas" w:hAnsi="Consolas"/>
          <w:color w:val="007700"/>
          <w:sz w:val="15"/>
        </w:rPr>
        <w:t xml:space="preserve">   // 第一行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1115 </w:t>
      </w:r>
      <w:r>
        <w:rPr>
          <w:rFonts w:ascii="Consolas" w:hAnsi="Consolas"/>
          <w:sz w:val="15"/>
        </w:rPr>
        <w:t xml:space="preserve">    LCD_WriteStr("Smart Fan v1.0 ");</w:t>
      </w:r>
      <w:r>
        <w:rPr>
          <w:rFonts w:ascii="Consolas" w:hAnsi="Consolas"/>
          <w:color w:val="007700"/>
          <w:sz w:val="15"/>
        </w:rPr>
        <w:t xml:space="preserve">   // "Smart Fan v1.0"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1116 </w:t>
      </w:r>
      <w:r>
        <w:rPr>
          <w:rFonts w:ascii="Consolas" w:hAnsi="Consolas"/>
          <w:sz w:val="15"/>
        </w:rPr>
        <w:t xml:space="preserve">    LCD_SetPos(1, 0);</w:t>
      </w:r>
      <w:r>
        <w:rPr>
          <w:rFonts w:ascii="Consolas" w:hAnsi="Consolas"/>
          <w:color w:val="007700"/>
          <w:sz w:val="15"/>
        </w:rPr>
        <w:t xml:space="preserve">   // 第二行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1117 </w:t>
      </w:r>
      <w:r>
        <w:rPr>
          <w:rFonts w:ascii="Consolas" w:hAnsi="Consolas"/>
          <w:sz w:val="15"/>
        </w:rPr>
        <w:t xml:space="preserve">    LCD_WriteStr("IR Remote Fan  ");</w:t>
      </w:r>
      <w:r>
        <w:rPr>
          <w:rFonts w:ascii="Consolas" w:hAnsi="Consolas"/>
          <w:color w:val="007700"/>
          <w:sz w:val="15"/>
        </w:rPr>
        <w:t xml:space="preserve">   // "IR Remote Fan  "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1118 </w:t>
      </w:r>
      <w:r>
        <w:rPr>
          <w:rFonts w:ascii="Consolas" w:hAnsi="Consolas"/>
          <w:sz w:val="15"/>
        </w:rPr>
        <w:t xml:space="preserve">    Delay_ms(1500);              // 开机画面显示 1.5 秒</w:t>
      </w:r>
      <w:r>
        <w:rPr>
          <w:rFonts w:ascii="Consolas" w:hAnsi="Consolas"/>
          <w:color w:val="007700"/>
          <w:sz w:val="15"/>
        </w:rPr>
        <w:t xml:space="preserve">   // 保持1.5秒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1119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1120 </w:t>
      </w:r>
      <w:r>
        <w:rPr>
          <w:rFonts w:ascii="Consolas" w:hAnsi="Consolas"/>
          <w:sz w:val="15"/>
        </w:rPr>
        <w:t xml:space="preserve">    LCD_ClearLine(0);</w:t>
      </w:r>
      <w:r>
        <w:rPr>
          <w:rFonts w:ascii="Consolas" w:hAnsi="Consolas"/>
          <w:color w:val="007700"/>
          <w:sz w:val="15"/>
        </w:rPr>
        <w:t xml:space="preserve">   // 清第一行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1121 </w:t>
      </w:r>
      <w:r>
        <w:rPr>
          <w:rFonts w:ascii="Consolas" w:hAnsi="Consolas"/>
          <w:sz w:val="15"/>
        </w:rPr>
        <w:t xml:space="preserve">    LCD_ClearLine(1);</w:t>
      </w:r>
      <w:r>
        <w:rPr>
          <w:rFonts w:ascii="Consolas" w:hAnsi="Consolas"/>
          <w:color w:val="007700"/>
          <w:sz w:val="15"/>
        </w:rPr>
        <w:t xml:space="preserve">   // 清第二行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1122 </w:t>
      </w:r>
      <w:r>
        <w:rPr>
          <w:rFonts w:ascii="Consolas" w:hAnsi="Consolas"/>
          <w:sz w:val="15"/>
        </w:rPr>
        <w:t xml:space="preserve">    LCD_UpdateAll();             // 显示初始状态</w:t>
      </w:r>
      <w:r>
        <w:rPr>
          <w:rFonts w:ascii="Consolas" w:hAnsi="Consolas"/>
          <w:color w:val="007700"/>
          <w:sz w:val="15"/>
        </w:rPr>
        <w:t xml:space="preserve">   // 显示初态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1123 </w:t>
      </w:r>
      <w:r>
        <w:rPr>
          <w:rFonts w:ascii="Consolas" w:hAnsi="Consolas"/>
          <w:sz w:val="15"/>
        </w:rPr>
        <w:t xml:space="preserve">    lcd_refresh_tick = 10;       // 首次 0.5 秒后刷新</w:t>
      </w:r>
      <w:r>
        <w:rPr>
          <w:rFonts w:ascii="Consolas" w:hAnsi="Consolas"/>
          <w:color w:val="007700"/>
          <w:sz w:val="15"/>
        </w:rPr>
        <w:t xml:space="preserve">   // 0.5秒首次刷新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1124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1125 </w:t>
      </w:r>
      <w:r>
        <w:rPr>
          <w:rFonts w:ascii="Consolas" w:hAnsi="Consolas"/>
          <w:sz w:val="15"/>
        </w:rPr>
        <w:t xml:space="preserve">    /* ══════════════════════════════════════════════════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1126 </w:t>
      </w:r>
      <w:r>
        <w:rPr>
          <w:rFonts w:ascii="Consolas" w:hAnsi="Consolas"/>
          <w:sz w:val="15"/>
        </w:rPr>
        <w:t xml:space="preserve">     *  主循环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1127 </w:t>
      </w:r>
      <w:r>
        <w:rPr>
          <w:rFonts w:ascii="Consolas" w:hAnsi="Consolas"/>
          <w:sz w:val="15"/>
        </w:rPr>
        <w:t xml:space="preserve">     * ══════════════════════════════════════════════════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1128 </w:t>
      </w:r>
      <w:r>
        <w:rPr>
          <w:rFonts w:ascii="Consolas" w:hAnsi="Consolas"/>
          <w:sz w:val="15"/>
        </w:rPr>
        <w:t xml:space="preserve">    while (1) {</w:t>
      </w:r>
      <w:r>
        <w:rPr>
          <w:rFonts w:ascii="Consolas" w:hAnsi="Consolas"/>
          <w:color w:val="007700"/>
          <w:sz w:val="15"/>
        </w:rPr>
        <w:t xml:space="preserve">   // while(1)主循环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1129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1130 </w:t>
      </w:r>
      <w:r>
        <w:rPr>
          <w:rFonts w:ascii="Consolas" w:hAnsi="Consolas"/>
          <w:sz w:val="15"/>
        </w:rPr>
        <w:t xml:space="preserve">        /* --- (a) 处理红外遥控输入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1131 </w:t>
      </w:r>
      <w:r>
        <w:rPr>
          <w:rFonts w:ascii="Consolas" w:hAnsi="Consolas"/>
          <w:sz w:val="15"/>
        </w:rPr>
        <w:t xml:space="preserve">    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1132 </w:t>
      </w:r>
      <w:r>
        <w:rPr>
          <w:rFonts w:ascii="Consolas" w:hAnsi="Consolas"/>
          <w:sz w:val="15"/>
        </w:rPr>
        <w:t xml:space="preserve">         * IR_Process() 检测 ired_ready 标志,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1133 </w:t>
      </w:r>
      <w:r>
        <w:rPr>
          <w:rFonts w:ascii="Consolas" w:hAnsi="Consolas"/>
          <w:sz w:val="15"/>
        </w:rPr>
        <w:t xml:space="preserve">         * 若有新的红外数据帧, 解析并执行对应操作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1134 </w:t>
      </w:r>
      <w:r>
        <w:rPr>
          <w:rFonts w:ascii="Consolas" w:hAnsi="Consolas"/>
          <w:sz w:val="15"/>
        </w:rPr>
        <w:t xml:space="preserve">    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1135 </w:t>
      </w:r>
      <w:r>
        <w:rPr>
          <w:rFonts w:ascii="Consolas" w:hAnsi="Consolas"/>
          <w:sz w:val="15"/>
        </w:rPr>
        <w:t xml:space="preserve">        IR_Process();</w:t>
      </w:r>
      <w:r>
        <w:rPr>
          <w:rFonts w:ascii="Consolas" w:hAnsi="Consolas"/>
          <w:color w:val="007700"/>
          <w:sz w:val="15"/>
        </w:rPr>
        <w:t xml:space="preserve">   // IR_Process红外处理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1137 </w:t>
      </w:r>
      <w:r>
        <w:rPr>
          <w:rFonts w:ascii="Consolas" w:hAnsi="Consolas"/>
          <w:sz w:val="15"/>
        </w:rPr>
        <w:t xml:space="preserve">        /* --- (b) 处理独立按键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1138 </w:t>
      </w:r>
      <w:r>
        <w:rPr>
          <w:rFonts w:ascii="Consolas" w:hAnsi="Consolas"/>
          <w:sz w:val="15"/>
        </w:rPr>
        <w:t xml:space="preserve">        key_val = Key_Scan();</w:t>
      </w:r>
      <w:r>
        <w:rPr>
          <w:rFonts w:ascii="Consolas" w:hAnsi="Consolas"/>
          <w:color w:val="007700"/>
          <w:sz w:val="15"/>
        </w:rPr>
        <w:t xml:space="preserve">   // Key_Scan扫描按键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1139 </w:t>
      </w:r>
      <w:r>
        <w:rPr>
          <w:rFonts w:ascii="Consolas" w:hAnsi="Consolas"/>
          <w:sz w:val="15"/>
        </w:rPr>
        <w:t xml:space="preserve">        if (key_val == 1) {</w:t>
      </w:r>
      <w:r>
        <w:rPr>
          <w:rFonts w:ascii="Consolas" w:hAnsi="Consolas"/>
          <w:color w:val="007700"/>
          <w:sz w:val="15"/>
        </w:rPr>
        <w:t xml:space="preserve">   // KEY1按下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1140 </w:t>
      </w:r>
      <w:r>
        <w:rPr>
          <w:rFonts w:ascii="Consolas" w:hAnsi="Consolas"/>
          <w:sz w:val="15"/>
        </w:rPr>
        <w:t xml:space="preserve">            /* KEY1: 启动/停止风扇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1141 </w:t>
      </w:r>
      <w:r>
        <w:rPr>
          <w:rFonts w:ascii="Consolas" w:hAnsi="Consolas"/>
          <w:sz w:val="15"/>
        </w:rPr>
        <w:t xml:space="preserve">            if (fan_state == FAN_OFF)</w:t>
      </w:r>
      <w:r>
        <w:rPr>
          <w:rFonts w:ascii="Consolas" w:hAnsi="Consolas"/>
          <w:color w:val="007700"/>
          <w:sz w:val="15"/>
        </w:rPr>
        <w:t xml:space="preserve">   // OFF则开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1142 </w:t>
      </w:r>
      <w:r>
        <w:rPr>
          <w:rFonts w:ascii="Consolas" w:hAnsi="Consolas"/>
          <w:sz w:val="15"/>
        </w:rPr>
        <w:t xml:space="preserve">                Fan_Start();</w:t>
      </w:r>
      <w:r>
        <w:rPr>
          <w:rFonts w:ascii="Consolas" w:hAnsi="Consolas"/>
          <w:color w:val="007700"/>
          <w:sz w:val="15"/>
        </w:rPr>
        <w:t xml:space="preserve">   // ON则关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1143 </w:t>
      </w:r>
      <w:r>
        <w:rPr>
          <w:rFonts w:ascii="Consolas" w:hAnsi="Consolas"/>
          <w:sz w:val="15"/>
        </w:rPr>
        <w:t xml:space="preserve">            else</w:t>
      </w:r>
      <w:r>
        <w:rPr>
          <w:rFonts w:ascii="Consolas" w:hAnsi="Consolas"/>
          <w:color w:val="007700"/>
          <w:sz w:val="15"/>
        </w:rPr>
        <w:t xml:space="preserve">   // else分支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1144 </w:t>
      </w:r>
      <w:r>
        <w:rPr>
          <w:rFonts w:ascii="Consolas" w:hAnsi="Consolas"/>
          <w:sz w:val="15"/>
        </w:rPr>
        <w:t xml:space="preserve">                Fan_Stop();</w:t>
      </w:r>
      <w:r>
        <w:rPr>
          <w:rFonts w:ascii="Consolas" w:hAnsi="Consolas"/>
          <w:color w:val="007700"/>
          <w:sz w:val="15"/>
        </w:rPr>
        <w:t xml:space="preserve">   // C语句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1145 </w:t>
      </w:r>
      <w:r>
        <w:rPr>
          <w:rFonts w:ascii="Consolas" w:hAnsi="Consolas"/>
          <w:sz w:val="15"/>
        </w:rPr>
        <w:t xml:space="preserve">            Beep_Tick();         // 按键提示音</w:t>
      </w:r>
      <w:r>
        <w:rPr>
          <w:rFonts w:ascii="Consolas" w:hAnsi="Consolas"/>
          <w:color w:val="007700"/>
          <w:sz w:val="15"/>
        </w:rPr>
        <w:t xml:space="preserve">   // 蜂鸣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1146 </w:t>
      </w:r>
      <w:r>
        <w:rPr>
          <w:rFonts w:ascii="Consolas" w:hAnsi="Consolas"/>
          <w:sz w:val="15"/>
        </w:rPr>
        <w:t xml:space="preserve">            lcd_refresh_tick = 1;// 立即刷新 LCD</w:t>
      </w:r>
      <w:r>
        <w:rPr>
          <w:rFonts w:ascii="Consolas" w:hAnsi="Consolas"/>
          <w:color w:val="007700"/>
          <w:sz w:val="15"/>
        </w:rPr>
        <w:t xml:space="preserve">   // 强制刷新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1147 </w:t>
      </w:r>
      <w:r>
        <w:rPr>
          <w:rFonts w:ascii="Consolas" w:hAnsi="Consolas"/>
          <w:sz w:val="15"/>
        </w:rPr>
        <w:t xml:space="preserve">        } else if (key_val == 2) {</w:t>
      </w:r>
      <w:r>
        <w:rPr>
          <w:rFonts w:ascii="Consolas" w:hAnsi="Consolas"/>
          <w:color w:val="007700"/>
          <w:sz w:val="15"/>
        </w:rPr>
        <w:t xml:space="preserve">   // KEY2按下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1148 </w:t>
      </w:r>
      <w:r>
        <w:rPr>
          <w:rFonts w:ascii="Consolas" w:hAnsi="Consolas"/>
          <w:sz w:val="15"/>
        </w:rPr>
        <w:t xml:space="preserve">            /* KEY2: 切换风类模式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1149 </w:t>
      </w:r>
      <w:r>
        <w:rPr>
          <w:rFonts w:ascii="Consolas" w:hAnsi="Consolas"/>
          <w:sz w:val="15"/>
        </w:rPr>
        <w:t xml:space="preserve">            Fan_ModeSwitch();</w:t>
      </w:r>
      <w:r>
        <w:rPr>
          <w:rFonts w:ascii="Consolas" w:hAnsi="Consolas"/>
          <w:color w:val="007700"/>
          <w:sz w:val="15"/>
        </w:rPr>
        <w:t xml:space="preserve">   // 切换模式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1150 </w:t>
      </w:r>
      <w:r>
        <w:rPr>
          <w:rFonts w:ascii="Consolas" w:hAnsi="Consolas"/>
          <w:sz w:val="15"/>
        </w:rPr>
        <w:t xml:space="preserve">            Beep_Tick();</w:t>
      </w:r>
      <w:r>
        <w:rPr>
          <w:rFonts w:ascii="Consolas" w:hAnsi="Consolas"/>
          <w:color w:val="007700"/>
          <w:sz w:val="15"/>
        </w:rPr>
        <w:t xml:space="preserve">   // 蜂鸣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1151 </w:t>
      </w:r>
      <w:r>
        <w:rPr>
          <w:rFonts w:ascii="Consolas" w:hAnsi="Consolas"/>
          <w:sz w:val="15"/>
        </w:rPr>
        <w:t xml:space="preserve">            lcd_refresh_tick = 1;</w:t>
      </w:r>
      <w:r>
        <w:rPr>
          <w:rFonts w:ascii="Consolas" w:hAnsi="Consolas"/>
          <w:color w:val="007700"/>
          <w:sz w:val="15"/>
        </w:rPr>
        <w:t xml:space="preserve">   // 刷新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1152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1153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1154 </w:t>
      </w:r>
      <w:r>
        <w:rPr>
          <w:rFonts w:ascii="Consolas" w:hAnsi="Consolas"/>
          <w:sz w:val="15"/>
        </w:rPr>
        <w:t xml:space="preserve">        /* --- (c) 风扇运行时驱动步进电机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1155 </w:t>
      </w:r>
      <w:r>
        <w:rPr>
          <w:rFonts w:ascii="Consolas" w:hAnsi="Consolas"/>
          <w:sz w:val="15"/>
        </w:rPr>
        <w:t xml:space="preserve">        if (fan_state == FAN_ON) {</w:t>
      </w:r>
      <w:r>
        <w:rPr>
          <w:rFonts w:ascii="Consolas" w:hAnsi="Consolas"/>
          <w:color w:val="007700"/>
          <w:sz w:val="15"/>
        </w:rPr>
        <w:t xml:space="preserve">   // 若运行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1156 </w:t>
      </w:r>
      <w:r>
        <w:rPr>
          <w:rFonts w:ascii="Consolas" w:hAnsi="Consolas"/>
          <w:sz w:val="15"/>
        </w:rPr>
        <w:t xml:space="preserve">        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1157 </w:t>
      </w:r>
      <w:r>
        <w:rPr>
          <w:rFonts w:ascii="Consolas" w:hAnsi="Consolas"/>
          <w:sz w:val="15"/>
        </w:rPr>
        <w:t xml:space="preserve">             * 使用阻塞式延时控制转速: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1158 </w:t>
      </w:r>
      <w:r>
        <w:rPr>
          <w:rFonts w:ascii="Consolas" w:hAnsi="Consolas"/>
          <w:sz w:val="15"/>
        </w:rPr>
        <w:t xml:space="preserve">             * 每走一步后, Delay_ms( speed_delay[effective_speed] 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1159 </w:t>
      </w:r>
      <w:r>
        <w:rPr>
          <w:rFonts w:ascii="Consolas" w:hAnsi="Consolas"/>
          <w:sz w:val="15"/>
        </w:rPr>
        <w:t xml:space="preserve">             * 延时越长 → 转速越慢 → 风力越小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1160 </w:t>
      </w:r>
      <w:r>
        <w:rPr>
          <w:rFonts w:ascii="Consolas" w:hAnsi="Consolas"/>
          <w:sz w:val="15"/>
        </w:rPr>
        <w:t xml:space="preserve">            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1161 </w:t>
      </w:r>
      <w:r>
        <w:rPr>
          <w:rFonts w:ascii="Consolas" w:hAnsi="Consolas"/>
          <w:sz w:val="15"/>
        </w:rPr>
        <w:t xml:space="preserve">             * ★ 为什么用阻塞式而不用计数器?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1162 </w:t>
      </w:r>
      <w:r>
        <w:rPr>
          <w:rFonts w:ascii="Consolas" w:hAnsi="Consolas"/>
          <w:sz w:val="15"/>
        </w:rPr>
        <w:t xml:space="preserve">             *   计数器依赖主循环迭代次数, 但主循环跑得极快(微秒级),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1163 </w:t>
      </w:r>
      <w:r>
        <w:rPr>
          <w:rFonts w:ascii="Consolas" w:hAnsi="Consolas"/>
          <w:sz w:val="15"/>
        </w:rPr>
        <w:t xml:space="preserve">             *   导致所有档位实际都以最高速运行, 看不出差异.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1164 </w:t>
      </w:r>
      <w:r>
        <w:rPr>
          <w:rFonts w:ascii="Consolas" w:hAnsi="Consolas"/>
          <w:sz w:val="15"/>
        </w:rPr>
        <w:t xml:space="preserve">             *   阻塞式 Delay_ms 能精确控制每步间隔, 速度差异肉眼可见.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1165 </w:t>
      </w:r>
      <w:r>
        <w:rPr>
          <w:rFonts w:ascii="Consolas" w:hAnsi="Consolas"/>
          <w:sz w:val="15"/>
        </w:rPr>
        <w:t xml:space="preserve">            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1166 </w:t>
      </w:r>
      <w:r>
        <w:rPr>
          <w:rFonts w:ascii="Consolas" w:hAnsi="Consolas"/>
          <w:sz w:val="15"/>
        </w:rPr>
        <w:t xml:space="preserve">             * 1档(微风): 30ms/步 → 叶片缓慢转动, 风很小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1167 </w:t>
      </w:r>
      <w:r>
        <w:rPr>
          <w:rFonts w:ascii="Consolas" w:hAnsi="Consolas"/>
          <w:sz w:val="15"/>
        </w:rPr>
        <w:t xml:space="preserve">             * 5档(强风):  2ms/步 → 叶片飞速旋转, 风很大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1168 </w:t>
      </w:r>
      <w:r>
        <w:rPr>
          <w:rFonts w:ascii="Consolas" w:hAnsi="Consolas"/>
          <w:sz w:val="15"/>
        </w:rPr>
        <w:t xml:space="preserve">             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1169 </w:t>
      </w:r>
      <w:r>
        <w:rPr>
          <w:rFonts w:ascii="Consolas" w:hAnsi="Consolas"/>
          <w:sz w:val="15"/>
        </w:rPr>
        <w:t xml:space="preserve">             * 阻塞期间定时器 ISR 仍在运行: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1170 </w:t>
      </w:r>
      <w:r>
        <w:rPr>
          <w:rFonts w:ascii="Consolas" w:hAnsi="Consolas"/>
          <w:sz w:val="15"/>
        </w:rPr>
        <w:t xml:space="preserve">             * - 系统节拍正常累加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1171 </w:t>
      </w:r>
      <w:r>
        <w:rPr>
          <w:rFonts w:ascii="Consolas" w:hAnsi="Consolas"/>
          <w:sz w:val="15"/>
        </w:rPr>
        <w:t xml:space="preserve">             * - 自然风/睡眠风定时换档正常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1172 </w:t>
      </w:r>
      <w:r>
        <w:rPr>
          <w:rFonts w:ascii="Consolas" w:hAnsi="Consolas"/>
          <w:sz w:val="15"/>
        </w:rPr>
        <w:t xml:space="preserve">             * - 红外遥控由 INT0 中断处理, 不受影响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1173 </w:t>
      </w:r>
      <w:r>
        <w:rPr>
          <w:rFonts w:ascii="Consolas" w:hAnsi="Consolas"/>
          <w:sz w:val="15"/>
        </w:rPr>
        <w:t xml:space="preserve">        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1174 </w:t>
      </w:r>
      <w:r>
        <w:rPr>
          <w:rFonts w:ascii="Consolas" w:hAnsi="Consolas"/>
          <w:sz w:val="15"/>
        </w:rPr>
        <w:t xml:space="preserve">            Motor_StepCW();  // 顺时针走一步</w:t>
      </w:r>
      <w:r>
        <w:rPr>
          <w:rFonts w:ascii="Consolas" w:hAnsi="Consolas"/>
          <w:color w:val="007700"/>
          <w:sz w:val="15"/>
        </w:rPr>
        <w:t xml:space="preserve">   // 电机走一步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1176 </w:t>
      </w:r>
      <w:r>
        <w:rPr>
          <w:rFonts w:ascii="Consolas" w:hAnsi="Consolas"/>
          <w:sz w:val="15"/>
        </w:rPr>
        <w:t xml:space="preserve">            /* 睡眠风: D2 每步翻转, 形成渐弱闪烁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1177 </w:t>
      </w:r>
      <w:r>
        <w:rPr>
          <w:rFonts w:ascii="Consolas" w:hAnsi="Consolas"/>
          <w:sz w:val="15"/>
        </w:rPr>
        <w:t xml:space="preserve">            if (fan_mode == MODE_SLEEP) {</w:t>
      </w:r>
      <w:r>
        <w:rPr>
          <w:rFonts w:ascii="Consolas" w:hAnsi="Consolas"/>
          <w:color w:val="007700"/>
          <w:sz w:val="15"/>
        </w:rPr>
        <w:t xml:space="preserve">   // 睡眠: D2步进翻转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1178 </w:t>
      </w:r>
      <w:r>
        <w:rPr>
          <w:rFonts w:ascii="Consolas" w:hAnsi="Consolas"/>
          <w:sz w:val="15"/>
        </w:rPr>
        <w:t xml:space="preserve">                LED_D2 = !LED_D2;</w:t>
      </w:r>
      <w:r>
        <w:rPr>
          <w:rFonts w:ascii="Consolas" w:hAnsi="Consolas"/>
          <w:color w:val="007700"/>
          <w:sz w:val="15"/>
        </w:rPr>
        <w:t xml:space="preserve">   // 翻转D2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1179 </w:t>
      </w:r>
      <w:r>
        <w:rPr>
          <w:rFonts w:ascii="Consolas" w:hAnsi="Consolas"/>
          <w:sz w:val="15"/>
        </w:rPr>
        <w:t xml:space="preserve">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1180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1181 </w:t>
      </w:r>
      <w:r>
        <w:rPr>
          <w:rFonts w:ascii="Consolas" w:hAnsi="Consolas"/>
          <w:sz w:val="15"/>
        </w:rPr>
        <w:t xml:space="preserve">            /* 自然风: D2 用 natural_tick 控制闪烁节奏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1182 </w:t>
      </w:r>
      <w:r>
        <w:rPr>
          <w:rFonts w:ascii="Consolas" w:hAnsi="Consolas"/>
          <w:sz w:val="15"/>
        </w:rPr>
        <w:t xml:space="preserve">            if (fan_mode == MODE_NATURAL) {</w:t>
      </w:r>
      <w:r>
        <w:rPr>
          <w:rFonts w:ascii="Consolas" w:hAnsi="Consolas"/>
          <w:color w:val="007700"/>
          <w:sz w:val="15"/>
        </w:rPr>
        <w:t xml:space="preserve">   // 自然: D2前1秒亮后2秒灭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1183 </w:t>
      </w:r>
      <w:r>
        <w:rPr>
          <w:rFonts w:ascii="Consolas" w:hAnsi="Consolas"/>
          <w:sz w:val="15"/>
        </w:rPr>
        <w:t xml:space="preserve">                LED_D2 = (natural_tick &lt; TICKS_PER_SEC) ? 0 : 1;</w:t>
      </w:r>
      <w:r>
        <w:rPr>
          <w:rFonts w:ascii="Consolas" w:hAnsi="Consolas"/>
          <w:color w:val="007700"/>
          <w:sz w:val="15"/>
        </w:rPr>
        <w:t xml:space="preserve">   // 亮灭控制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1184 </w:t>
      </w:r>
      <w:r>
        <w:rPr>
          <w:rFonts w:ascii="Consolas" w:hAnsi="Consolas"/>
          <w:sz w:val="15"/>
        </w:rPr>
        <w:t xml:space="preserve">    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1186 </w:t>
      </w:r>
      <w:r>
        <w:rPr>
          <w:rFonts w:ascii="Consolas" w:hAnsi="Consolas"/>
          <w:sz w:val="15"/>
        </w:rPr>
        <w:t xml:space="preserve">        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1187 </w:t>
      </w:r>
      <w:r>
        <w:rPr>
          <w:rFonts w:ascii="Consolas" w:hAnsi="Consolas"/>
          <w:sz w:val="15"/>
        </w:rPr>
        <w:t xml:space="preserve">             * ★核心: 阻塞延时 = 当前风速对应的步进间隔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1188 </w:t>
      </w:r>
      <w:r>
        <w:rPr>
          <w:rFonts w:ascii="Consolas" w:hAnsi="Consolas"/>
          <w:sz w:val="15"/>
        </w:rPr>
        <w:t xml:space="preserve">             * effective_speed 是 0~4 的索引, 对应 {30, 20, 12, 6, 2}ms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1189 </w:t>
      </w:r>
      <w:r>
        <w:rPr>
          <w:rFonts w:ascii="Consolas" w:hAnsi="Consolas"/>
          <w:sz w:val="15"/>
        </w:rPr>
        <w:t xml:space="preserve">        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1190 </w:t>
      </w:r>
      <w:r>
        <w:rPr>
          <w:rFonts w:ascii="Consolas" w:hAnsi="Consolas"/>
          <w:sz w:val="15"/>
        </w:rPr>
        <w:t xml:space="preserve">            Delay_ms(speed_delay[effective_speed]);</w:t>
      </w:r>
      <w:r>
        <w:rPr>
          <w:rFonts w:ascii="Consolas" w:hAnsi="Consolas"/>
          <w:color w:val="007700"/>
          <w:sz w:val="15"/>
        </w:rPr>
        <w:t xml:space="preserve">   // ★延时=speed_delay[effective_speed]ms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1191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1192 </w:t>
      </w:r>
      <w:r>
        <w:rPr>
          <w:rFonts w:ascii="Consolas" w:hAnsi="Consolas"/>
          <w:sz w:val="15"/>
        </w:rPr>
        <w:t xml:space="preserve">        } else {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1193 </w:t>
      </w:r>
      <w:r>
        <w:rPr>
          <w:rFonts w:ascii="Consolas" w:hAnsi="Consolas"/>
          <w:sz w:val="15"/>
        </w:rPr>
        <w:t xml:space="preserve">            /* 风扇关闭时加一个小延时, 防止主循环空转占满 CPU */</w:t>
      </w:r>
      <w:r>
        <w:rPr>
          <w:rFonts w:ascii="Consolas" w:hAnsi="Consolas"/>
          <w:color w:val="007700"/>
          <w:sz w:val="15"/>
        </w:rPr>
        <w:t xml:space="preserve">   // 关闭:空转延时10ms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1194 </w:t>
      </w:r>
      <w:r>
        <w:rPr>
          <w:rFonts w:ascii="Consolas" w:hAnsi="Consolas"/>
          <w:sz w:val="15"/>
        </w:rPr>
        <w:t xml:space="preserve">            Delay_ms(10);</w:t>
      </w:r>
      <w:r>
        <w:rPr>
          <w:rFonts w:ascii="Consolas" w:hAnsi="Consolas"/>
          <w:color w:val="007700"/>
          <w:sz w:val="15"/>
        </w:rPr>
        <w:t xml:space="preserve">   // 10ms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1195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1196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1197 </w:t>
      </w:r>
      <w:r>
        <w:rPr>
          <w:rFonts w:ascii="Consolas" w:hAnsi="Consolas"/>
          <w:sz w:val="15"/>
        </w:rPr>
        <w:t xml:space="preserve">        /* --- (d) LCD 定时刷新 ---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1198 </w:t>
      </w:r>
      <w:r>
        <w:rPr>
          <w:rFonts w:ascii="Consolas" w:hAnsi="Consolas"/>
          <w:sz w:val="15"/>
        </w:rPr>
        <w:t xml:space="preserve">    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1199 </w:t>
      </w:r>
      <w:r>
        <w:rPr>
          <w:rFonts w:ascii="Consolas" w:hAnsi="Consolas"/>
          <w:sz w:val="15"/>
        </w:rPr>
        <w:t xml:space="preserve">         * 由定时器 ISR 每 50ms 递减 lcd_refresh_tick,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1200 </w:t>
      </w:r>
      <w:r>
        <w:rPr>
          <w:rFonts w:ascii="Consolas" w:hAnsi="Consolas"/>
          <w:sz w:val="15"/>
        </w:rPr>
        <w:t xml:space="preserve">         * 当减到 0 时刷新 LCD 显示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1201 </w:t>
      </w:r>
      <w:r>
        <w:rPr>
          <w:rFonts w:ascii="Consolas" w:hAnsi="Consolas"/>
          <w:sz w:val="15"/>
        </w:rPr>
        <w:t xml:space="preserve">         * (LCD 刷新太频繁会闪烁, 0.5 秒一次刚好)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1202 </w:t>
      </w:r>
      <w:r>
        <w:rPr>
          <w:rFonts w:ascii="Consolas" w:hAnsi="Consolas"/>
          <w:sz w:val="15"/>
        </w:rPr>
        <w:t xml:space="preserve">    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1203 </w:t>
      </w:r>
      <w:r>
        <w:rPr>
          <w:rFonts w:ascii="Consolas" w:hAnsi="Consolas"/>
          <w:sz w:val="15"/>
        </w:rPr>
        <w:t xml:space="preserve">        if (lcd_refresh_tick == 0) {</w:t>
      </w:r>
      <w:r>
        <w:rPr>
          <w:rFonts w:ascii="Consolas" w:hAnsi="Consolas"/>
          <w:color w:val="007700"/>
          <w:sz w:val="15"/>
        </w:rPr>
        <w:t xml:space="preserve">   // 刷新到0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1204 </w:t>
      </w:r>
      <w:r>
        <w:rPr>
          <w:rFonts w:ascii="Consolas" w:hAnsi="Consolas"/>
          <w:sz w:val="15"/>
        </w:rPr>
        <w:t xml:space="preserve">            LCD_UpdateAll();</w:t>
      </w:r>
      <w:r>
        <w:rPr>
          <w:rFonts w:ascii="Consolas" w:hAnsi="Consolas"/>
          <w:color w:val="007700"/>
          <w:sz w:val="15"/>
        </w:rPr>
        <w:t xml:space="preserve">   // LCD更新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1205 </w:t>
      </w:r>
      <w:r>
        <w:rPr>
          <w:rFonts w:ascii="Consolas" w:hAnsi="Consolas"/>
          <w:sz w:val="15"/>
        </w:rPr>
        <w:t xml:space="preserve">            lcd_refresh_tick = 10;   // 10 × 50ms = 0.5 秒后再次刷新</w:t>
      </w:r>
      <w:r>
        <w:rPr>
          <w:rFonts w:ascii="Consolas" w:hAnsi="Consolas"/>
          <w:color w:val="007700"/>
          <w:sz w:val="15"/>
        </w:rPr>
        <w:t xml:space="preserve">   // 重设10节拍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1206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1207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1208 </w:t>
      </w:r>
      <w:r>
        <w:rPr>
          <w:rFonts w:ascii="Consolas" w:hAnsi="Consolas"/>
          <w:sz w:val="15"/>
        </w:rPr>
        <w:t xml:space="preserve">        /*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1209 </w:t>
      </w:r>
      <w:r>
        <w:rPr>
          <w:rFonts w:ascii="Consolas" w:hAnsi="Consolas"/>
          <w:sz w:val="15"/>
        </w:rPr>
        <w:t xml:space="preserve">         * --- 常风模式指示灯 ---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1210 </w:t>
      </w:r>
      <w:r>
        <w:rPr>
          <w:rFonts w:ascii="Consolas" w:hAnsi="Consolas"/>
          <w:sz w:val="15"/>
        </w:rPr>
        <w:t xml:space="preserve">         * 常风模式: D2 常亮 (表示稳定运行)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1211 </w:t>
      </w:r>
      <w:r>
        <w:rPr>
          <w:rFonts w:ascii="Consolas" w:hAnsi="Consolas"/>
          <w:sz w:val="15"/>
        </w:rPr>
        <w:t xml:space="preserve">         */</w:t>
      </w:r>
      <w:r>
        <w:rPr>
          <w:rFonts w:ascii="Consolas" w:hAnsi="Consolas"/>
          <w:color w:val="007700"/>
          <w:sz w:val="15"/>
        </w:rPr>
        <w:t xml:space="preserve">   // 文档注释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1212 </w:t>
      </w:r>
      <w:r>
        <w:rPr>
          <w:rFonts w:ascii="Consolas" w:hAnsi="Consolas"/>
          <w:sz w:val="15"/>
        </w:rPr>
        <w:t xml:space="preserve">        if (fan_state == FAN_ON &amp;&amp; fan_mode == MODE_NORMAL) {</w:t>
      </w:r>
      <w:r>
        <w:rPr>
          <w:rFonts w:ascii="Consolas" w:hAnsi="Consolas"/>
          <w:color w:val="007700"/>
          <w:sz w:val="15"/>
        </w:rPr>
        <w:t xml:space="preserve">   // 常风D2常亮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1213 </w:t>
      </w:r>
      <w:r>
        <w:rPr>
          <w:rFonts w:ascii="Consolas" w:hAnsi="Consolas"/>
          <w:sz w:val="15"/>
        </w:rPr>
        <w:t xml:space="preserve">            LED_D2 = 0;          // D2 亮</w:t>
      </w:r>
      <w:r>
        <w:rPr>
          <w:rFonts w:ascii="Consolas" w:hAnsi="Consolas"/>
          <w:color w:val="007700"/>
          <w:sz w:val="15"/>
        </w:rPr>
        <w:t xml:space="preserve">   // D2亮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1214 </w:t>
      </w:r>
      <w:r>
        <w:rPr>
          <w:rFonts w:ascii="Consolas" w:hAnsi="Consolas"/>
          <w:sz w:val="15"/>
        </w:rPr>
        <w:t xml:space="preserve">        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1215 </w:t>
      </w: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1216 </w:t>
      </w:r>
      <w:r>
        <w:rPr>
          <w:rFonts w:ascii="Consolas" w:hAnsi="Consolas"/>
          <w:sz w:val="15"/>
        </w:rPr>
        <w:t xml:space="preserve">    } /* end while(1) */</w:t>
      </w:r>
      <w:r>
        <w:rPr>
          <w:rFonts w:ascii="Consolas" w:hAnsi="Consolas"/>
          <w:color w:val="007700"/>
          <w:sz w:val="15"/>
        </w:rPr>
        <w:t xml:space="preserve">   // 注释结束</w:t>
      </w:r>
    </w:p>
    <w:p>
      <w:pPr>
        <w:spacing w:before="0" w:after="0" w:line="240" w:lineRule="exact"/>
      </w:pPr>
      <w:r>
        <w:rPr>
          <w:rFonts w:ascii="Consolas" w:hAnsi="Consolas"/>
          <w:color w:val="AAAAAA"/>
          <w:sz w:val="14"/>
        </w:rPr>
        <w:t xml:space="preserve">1217 </w:t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color w:val="007700"/>
          <w:sz w:val="15"/>
        </w:rPr>
        <w:t xml:space="preserve">   // 代码块结束</w:t>
      </w:r>
    </w:p>
    <w:sectPr w:rsidR="00FC693F" w:rsidRPr="0006063C" w:rsidSect="00034616">
      <w:pgSz w:w="16838" w:h="11906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